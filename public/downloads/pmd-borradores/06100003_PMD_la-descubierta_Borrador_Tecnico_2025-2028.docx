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La Descubierta</w:t>
      </w:r>
    </w:p>
    <w:p>
      <w:pPr>
        <w:spacing w:after="600"/>
        <w:jc w:val="center"/>
      </w:pPr>
      <w:r>
        <w:rPr>
          <w:rFonts w:ascii="Calibri" w:hAnsi="Calibri" w:eastAsia="Calibri"/>
          <w:b w:val="0"/>
          <w:i w:val="0"/>
          <w:color w:val="5E7076"/>
          <w:sz w:val="24"/>
        </w:rPr>
        <w:t>Independencia · Región Enriquillo</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06100003</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La Descubierta, municipio de la provincia Independencia, registró 8,072 habitantes en 2022. Entre 2010 y 2022 su población disminuyó 2.9%. El 77.6% reside en área urbana y el 22.4% en área rural. Estas proporciones determinan la escala y la distribución territorial de los servicios municipales.</w:t>
      </w:r>
    </w:p>
    <w:p>
      <w:r>
        <w:t>El diagnóstico registra 43.5% de hogares con agua del acueducto dentro de la vivienda, 79.8% con recogida municipal de residuos y 13.3% que los quema. El uso de internet alcanza 44.8%.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La Descubierta forma parte de la provincia Independencia y de la región de planificación Enriquillo. El código geográfico empleado es 06100003.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La Descubierta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Independencia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06100003</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216.1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37.4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El PMD anterior del período 2021-2024 recoge los siguientes antecedentes sobre la formación del territorio. DESARROLLO HUMANO Y SOCIAL 29 2.1. Situación de pobreza 30 2.2. Situación de salud 31 2.3. Situación de la educación 32 2.4. Cultura e identidad 33 2.5. [PMD-ANT, págs. 3-4]</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La Descubierta registró 8,072 habitantes: 4,100 hombres (50.8%) y 3,972 mujeres (49.2%). Frente a los 8,310 habitantes censados en 2010, la población disminuyó 2.9%. El cambio intercensal constituye la línea base para dimensionar servicios, infraestructura y demanda de suelo; no permite atribuir por sí solo causas de migración, fecundidad o movilidad residencial. [DASH-BASE]</w:t>
      </w:r>
    </w:p>
    <w:p>
      <w:r>
        <w:t>La distribución territorial muestra 6,267 habitantes en zona urbana (77.6%) y 1,805 en zona rural (22.4%). Esta relación debe considerarse al organizar rutas de servicios, mantenimiento vial, equipamientos y mecanismos de atención a comunidades dispersas. [DASH-URB]</w:t>
      </w:r>
    </w:p>
    <w:p>
      <w:r>
        <w:t>El municipio cuenta con 2,376 hogares y 8,070 personas residentes en hogares. El promedio es de 3.40 personas por hogar. El Censo registra 2,895 viviendas, de las cuales 2,345 estaban ocupadas y 547 desocupadas. [DASH-HOG] [DASH-BASE]</w:t>
      </w:r>
    </w:p>
    <w:p>
      <w:pPr>
        <w:pStyle w:val="Heading2"/>
      </w:pPr>
      <w:r>
        <w:t>1.5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La Descubierta</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2021-2024</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r>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La Descubierta</w:t>
            </w:r>
          </w:p>
        </w:tc>
        <w:tc>
          <w:tcPr>
            <w:tcW w:type="dxa" w:w="1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2014-2016</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La Descubierta.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La Descubierta se distribuye aproximadamente en 32.1% de población menor de 15 años, 57.5% entre 15 y 64 años y 10.4% de 65 años o más. La relación de dependencia demográfica estimada es de 73.9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77.6% y el tamaño medio de los hogares es 3.40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43.5% de los hogares declara recibir agua del acueducto dentro de la vivienda, frente a 62.7% a escala nacional. Para agua de beber, el uso de botellones representa 72.9%. La comparación sugiere una condición de acceso físico y un patrón de consumo, pero no informa continuidad, presión, potabilidad ni costo. Esos cuatro aspectos deben verificarse antes de formular intervenciones. [DASH-VIDA]</w:t>
      </w:r>
    </w:p>
    <w:p>
      <w:r>
        <w:t>En saneamiento, 61.1% de los hogares reporta inodoro y 5.9%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91.3% de los hogares. La recogida de residuos por el ayuntamiento alcanza 79.8%, mientras 13.3% declara quemarlos. El gas propano es el combustible principal de cocina en 78.3%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10 centros y 2,593 matrículas agregadas. De ellas, 1,439 corresponden a inicial/primario, 851 a secundario y 303 a educación de adultos. La cobertura corresponde a la asociación territorial usada por el Dashboard y debe verificarse cuando el distrito educativo abarque más de un municipio. [DASH-EDU]</w:t>
      </w:r>
    </w:p>
    <w:p>
      <w:r>
        <w:t>Entre la población de referencia de tres años o más, 23.4% aparece sin nivel de instrucción y 33.2%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88.3% en primaria y 90.7% en secundaria; el abandono reportado en secundaria es 5.2%.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10 establecimientos y un empleo estimado de 42.1, equivalente a 4.2 empleos por establecimiento. Los establecimientos de 1 a 10 personas representan 90.0%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(17.3 empleos estimados); Actividades de alojamiento y de servicio de comidas (10.2 empleos estimados); Comercio al por mayor y al por menor; reparación de vehículos automotores y motocicletas (8.5 empleos estimados). La mayor especialización relativa se observa en Actividades de alojamiento y de servicio de comidas (cociente de localización 3.71). El cociente de localización compara concentración relativa, no productividad ni competitividad. [DASH-ECO]</w:t>
      </w:r>
    </w:p>
    <w:p>
      <w:pPr>
        <w:pStyle w:val="Heading2"/>
      </w:pPr>
      <w:r>
        <w:t>2.5 Salud, conectividad y acceso a información</w:t>
      </w:r>
    </w:p>
    <w:p>
      <w:r>
        <w:t>El Dashboard registra 4 establecimientos de salud en el municipio. La composición principal es: Centro De Primer Nivel: 3,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44.8% y el de computadora 11.9%.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El PMD anterior aporta antecedentes históricos y territoriales útiles para comprender la formación del municipio. Sin embargo, sus descripciones de infraestructura, ambiente, economía o gestión corresponden a otro período. Antes de reutilizarlas, la OMPP debe clasificarlas como vigentes, modificadas o superadas y registrar la evidencia actual. [PMD-ANT]</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43.5%; promedio nacional: 62.7% (-19.1 puntos porcentuales).</w:t>
              <w:br/>
              <w:t>• Recogida de residuos por el ayuntamiento: 79.8%; promedio nacional: 85.9% (-6.2 puntos porcentuales).</w:t>
              <w:br/>
              <w:t>• Hogares con inodoro: 61.1%; promedio nacional: 87.0% (-25.9 puntos porcentuales).</w:t>
              <w:br/>
              <w:t>• Electricidad de la red pública: 91.3%; promedio nacional: 98.3% (-6.9 puntos porcentuales).</w:t>
              <w:br/>
              <w:t>• Uso de internet: 44.8%; promedio nacional: 79.0% (-34.2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-2.9%; urbanización de 77.6%.</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43.5%; hogares sin sanitario: 5.9%.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79.8%; quema: 13.3%.</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5.2%.</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90.0%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44.8%; computadora: 11.9%.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La Descubierta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79.8% de hogares con recogida municipal y 13.3%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La Descubierta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PMD de La Descubierta 2021-2024</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2021-2024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69 páginas; citas específicas en texto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PMD-ANT-02</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PMD de La Descubierta 2014-2016</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2014-2016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49 páginas; citas específicas en texto</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La Descubierta, Independencia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La Descubierta · 06100003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La Descubierta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