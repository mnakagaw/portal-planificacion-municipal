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Felipe de Puerto Plata</w:t>
      </w:r>
    </w:p>
    <w:p>
      <w:pPr>
        <w:spacing w:after="600"/>
        <w:jc w:val="center"/>
      </w:pPr>
      <w:r>
        <w:rPr>
          <w:rFonts w:ascii="Calibri" w:hAnsi="Calibri" w:eastAsia="Calibri"/>
          <w:b w:val="0"/>
          <w:i w:val="0"/>
          <w:color w:val="5E7076"/>
          <w:sz w:val="24"/>
        </w:rPr>
        <w:t>Puerto Plata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01180001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 Felipe de Puerto Plata, municipio de la provincia Puerto Plata, registró 162,093 habitantes en 2022. Entre 2010 y 2022 su población aumentó 2.1%. El 83.5% reside en área urbana y el 16.5% en área rural. Estas proporciones determinan la escala y la distribución territorial de los servicios municipales.</w:t>
      </w:r>
    </w:p>
    <w:p>
      <w:r>
        <w:t>El diagnóstico registra 73.8% de hogares con agua del acueducto dentro de la vivienda, 93.7% con recogida municipal de residuos y 5.5% que los quema. El uso de internet alcanza 81.3%.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 Felipe de Puerto Plata forma parte de la provincia Puerto Plata y de la región de planificación Cibao Norte. El código geográfico empleado es 01180001.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Felipe de Puerto Plata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Puerto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01180001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502.7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322.5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Almirante Cristóbal Colón, en su primer viaje, dio el nombre de Monte de Plata a la hoy llamada Montaña Isabel de Torres, debido a que en la vegetación de todo el litoral norte y costero hay un árbol de nombre grayumbo. Al ser esta una zona húmeda, esta especie de planta como reacción a la humedad redobla su follaje verde, mostrando su bello color plata intenso, mientras que el sol a su vez reflejaba en esta montaña, haciéndola brillar, la misma mostraba su gran esplendor plateado. Como bien se sabe, esta montaña es su altar, generalmente en la cima hay neblinas que la hacen más húmeda aún; por ello, en la falda de la montaña, a la orilla del mar, el puerto se denominó Puerto de Plata. Un siglo y medio después, el uso cotidiano le fue dando el nombre actual de Puerto Plata.​​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 Felipe de Puerto Plata registró 162,093 habitantes: 79,397 hombres (49.0%) y 82,696 mujeres (51.0%). Frente a los 158,756 habitantes censados en 2010, la población creció 2.1%. El cambio intercensal constituye la línea base para dimensionar servicios, infraestructura y demanda de suelo; no permite atribuir por sí solo causas de migración, fecundidad o movilidad residencial. [DASH-BASE]</w:t>
      </w:r>
    </w:p>
    <w:p>
      <w:r>
        <w:t>La distribución territorial muestra 135,415 habitantes en zona urbana (83.5%) y 26,678 en zona rural (16.5%). Esta relación debe considerarse al organizar rutas de servicios, mantenimiento vial, equipamientos y mecanismos de atención a comunidades dispersas. [DASH-URB]</w:t>
      </w:r>
    </w:p>
    <w:p>
      <w:r>
        <w:t>El municipio cuenta con 59,241 hogares y 161,369 personas residentes en hogares. El promedio es de 2.72 personas por hogar. El Censo registra 67,259 viviendas, de las cuales 58,937 estaban ocupadas y 8,128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San Felipe de Puerto Plata.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Felipe de Puerto Plata se distribuye aproximadamente en 22.2% de población menor de 15 años, 67.8% entre 15 y 64 años y 10.0% de 65 años o más. La relación de dependencia demográfica estimada es de 47.4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83.5% y el tamaño medio de los hogares es 2.72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73.8% de los hogares declara recibir agua del acueducto dentro de la vivienda, frente a 62.7% a escala nacional. Para agua de beber, el uso de botellones representa 87.2%. La comparación sugiere una condición de acceso físico y un patrón de consumo, pero no informa continuidad, presión, potabilidad ni costo. Esos cuatro aspectos deben verificarse antes de formular intervenciones. [DASH-VIDA]</w:t>
      </w:r>
    </w:p>
    <w:p>
      <w:r>
        <w:t>En saneamiento, 94.5% de los hogares reporta inodoro y 1.1%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99.0% de los hogares. La recogida de residuos por el ayuntamiento alcanza 93.7%, mientras 5.5% declara quemarlos. El gas propano es el combustible principal de cocina en 93.5%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148 centros y 38,353 matrículas agregadas. De ellas, 10,284 corresponden a inicial/primario, 25,209 a secundario y 2,860 a educación de adultos. La cobertura corresponde a la asociación territorial usada por el Dashboard y debe verificarse cuando el distrito educativo abarque más de un municipio. [DASH-EDU]</w:t>
      </w:r>
    </w:p>
    <w:p>
      <w:r>
        <w:t>Entre la población de referencia de tres años o más, 8.9% aparece sin nivel de instrucción y 48.7%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96.7% en primaria y 89.7% en secundaria; el abandono reportado en secundaria es 4.1%.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2,837 establecimientos y un empleo estimado de 32,893.8, equivalente a 11.6 empleos por establecimiento. Los establecimientos de 1 a 10 personas representan 80.3%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(7,448.0 empleos estimados); Actividades de alojamiento y de servicio de comidas (4,641.3 empleos estimados); Actividades de servicios administrativos y de apoyo (3,321.9 empleos estimados). La mayor especialización relativa se observa en Suministro de agua; evacuación de aguas residuales, gestión de desechos y descontaminación (cociente de localización 3.77). El cociente de localización compara concentración relativa, no productividad ni competitividad. [DASH-ECO]</w:t>
      </w:r>
    </w:p>
    <w:p>
      <w:pPr>
        <w:pStyle w:val="Heading2"/>
      </w:pPr>
      <w:r>
        <w:t>2.5 Salud, conectividad y acceso a información</w:t>
      </w:r>
    </w:p>
    <w:p>
      <w:r>
        <w:t>El Dashboard registra 21 establecimientos de salud en el municipio. La composición principal es: Centro De Primer Nivel: 15, Consultorio: 3, Centro Diagnostico: 2, Hospital Alta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81.3% y el de computadora 8.2%.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73.8%; promedio nacional: 62.7% (+11.1 puntos porcentuales).</w:t>
              <w:br/>
              <w:t>• Recogida de residuos por el ayuntamiento: 93.7%; promedio nacional: 85.9% (+7.7 puntos porcentuales).</w:t>
              <w:br/>
              <w:t>• Hogares con inodoro: 94.5%; promedio nacional: 87.0% (+7.5 puntos porcentuales).</w:t>
              <w:br/>
              <w:t>• Uso de internet: 81.3%; promedio nacional: 79.0% (+2.3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debilidad cuantitativa con una diferencia mínima de 2 puntos porcentuales frente al promedio nacional.</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2.1%; urbanización de 83.5%.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73.8%; hogares sin sanitario: 1.1%.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93.7%; quema: 5.5%.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80.3%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81.3%; computadora: 8.2%.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 Felipe de Puerto Plata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93.7% de hogares con recogida municipal y 5.5%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Puerto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Felipe de Puerto Plata, Puerto Plata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Felipe de Puerto Plata · 01180001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 Felipe de Puerto Plata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