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La Romana</w:t>
      </w:r>
    </w:p>
    <w:p>
      <w:r>
        <w:rPr>
          <w:b w:val="0"/>
          <w:i w:val="0"/>
          <w:color w:val="66736F"/>
          <w:sz w:val="22"/>
        </w:rPr>
        <w:t>La Romana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08120001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La Romana / La Romana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Yuma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08120001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La Romana se registra en el portal territorial como municipio de la provincia La Romana, región Yuma. [PORTAL-01]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Portal de Planificación Municipal, ficha territorial.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153,241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139,671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9.7%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47.9% / 52.1%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97.8% / 2.2%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53,573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2.85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53,263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153,241 habitantes en 2022. La variación respecto de 2010 es 9.7%.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Documento localizado</w:t>
            </w:r>
          </w:p>
        </w:tc>
        <w:tc>
          <w:tcPr>
            <w:tcW w:type="dxa" w:w="147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14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402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en este borrador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La Romana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2020-2024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Inventario local de PMD históricos. Los proyectos anteriores deben clasificarse como concluidos, en curso, pendientes o descartados antes de trasladarlos al nuevo plan.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75.7%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94.9%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1.0%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91.1%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93.2%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5.1%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82.7%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8.6%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16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2,185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41,671.0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19.1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Actividades inmobiliarias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9.7%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75.7%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Permanencia escolar</w:t>
      </w:r>
    </w:p>
    <w:p>
      <w:r>
        <w:t>El abandono reportado en secundaria es 5.1%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Los PMD anteriores localizados deben revisarse para distinguir proyectos concluidos, en ejecución, pendientes y descartados. Este borrador no traslada automáticamente proyectos ni compromisos de los períodos 2020-2024. [PMD-ANT]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(91.1%). [DASH-VIDA]</w:t>
              <w:br/>
              <w:t>• Perfil territorial cuantificado: 97.8% urbano y 2.2%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75.7% de los hogares reporta agua del acueducto dentro de la vivienda. La OMPP debe confirmar continuidad, calidad y distribución territorial del servicio. [DASH-VIDA]</w:t>
              <w:br/>
              <w:t>• Permanencia escolar: El abandono reportado en secundaria es 5.1%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La Romana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https://alcaldialaromana.gob.do/transparencia/wp-content/uploads/2022/01/PMD-2016-2024.pdf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2020-2024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(162 págs.)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La Romana, La Romana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La Romana  ·  08120001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La Romana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