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Fundación</w:t>
      </w:r>
    </w:p>
    <w:p>
      <w:r>
        <w:rPr>
          <w:b w:val="0"/>
          <w:i w:val="0"/>
          <w:color w:val="66736F"/>
          <w:sz w:val="22"/>
        </w:rPr>
        <w:t>Barahona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06040008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Fundación / Barahona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Enriquillo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06040008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Fundación es un municipio de la República Dominicana, que está situado en la provincia de Barahona.​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«Fundación (República Dominicana)», revisión 170115098,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9,223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8,042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14.7%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51.3% / 48.7%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52.6% / 47.4%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2,924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3.15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2,826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9,223 habitantes en 2022. La variación respecto de 2010 es 14.7%.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Fundación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2015-2020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23.9%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58.6%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19.4%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89.4%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83.8%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7.9%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54.3%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10.6%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48.6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4.9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Actividades de alojamiento y de servicio de comidas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14.7%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23.9%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19.4% de los hogares no reporta servicio sanitario. El dato requiere localización territorial antes de definir acciones. [DASH-VIDA]</w:t>
      </w:r>
    </w:p>
    <w:p>
      <w:pPr>
        <w:pStyle w:val="Heading2"/>
      </w:pPr>
      <w:r>
        <w:t>4. Inclusión digital</w:t>
      </w:r>
    </w:p>
    <w:p>
      <w:r>
        <w:t>El uso de internet alcanza 54.3%; el uso de computadora alcanza 10.6%. La brecha debe analizarse por edad, sexo y zona cuando exista información. [DASH-TIC]</w:t>
      </w:r>
    </w:p>
    <w:p>
      <w:pPr>
        <w:pStyle w:val="Heading2"/>
      </w:pPr>
      <w:r>
        <w:t>5. Permanencia escolar</w:t>
      </w:r>
    </w:p>
    <w:p>
      <w:r>
        <w:t>El abandono reportado en secundaria es 7.9%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2015-2020.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(89.4%). [DASH-VIDA]</w:t>
              <w:br/>
              <w:t>• Perfil territorial cuantificado: 52.6% urbano y 47.4%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23.9% de los hogares reporta agua del acueducto dentro de la vivienda. La OMPP debe confirmar continuidad, calidad y distribución territorial del servicio. [DASH-VIDA]</w:t>
              <w:br/>
              <w:t>• Saneamiento: 19.4% de los hogares no reporta servicio sanitario. El dato requiere localización territorial antes de definir acciones. [DASH-VIDA]</w:t>
              <w:br/>
              <w:t>• Inclusión digital: El uso de internet alcanza 54.3%; el uso de computadora alcanza 10.6%. La brecha debe analizarse por edad, sexo y zona cuando exista información. [DASH-TIC]</w:t>
              <w:br/>
              <w:t>• Permanencia escolar: El abandono reportado en secundaria es 7.9%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Fundación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https://es.wikipedia.org/wiki/Fundaci%C3%B3n_(Rep%C3%BAblica_Dominicana)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https://biblioteca.fedomu.org/wp-content/uploads/2015/07/Plan-de-Desarrollo-Municipal-de-Fundacion.pdf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2015-2020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(80 págs.)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Fundación, Barahona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Fundación  ·  06040008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Fundación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