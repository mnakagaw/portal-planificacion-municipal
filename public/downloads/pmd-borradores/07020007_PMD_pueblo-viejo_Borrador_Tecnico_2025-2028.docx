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Pueblo Viejo</w:t>
      </w:r>
    </w:p>
    <w:p>
      <w:r>
        <w:rPr>
          <w:b w:val="0"/>
          <w:i w:val="0"/>
          <w:color w:val="66736F"/>
          <w:sz w:val="22"/>
        </w:rPr>
        <w:t>Azua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07020007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Pueblo Viejo / Azua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 Valle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07020007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Pueblo Viejo es un municipio de la República Dominicana, que está situado en la provincia de Azua.​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«Pueblo Viejo (Azua)», revisión 169844890,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11,997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11,235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6.8%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49.5% / 50.5%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57.4% / 42.6%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3,844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3.12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3,681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11,997 habitantes en 2022. La variación respecto de 2010 es 6.8%.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40.6%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57.6%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15.2%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92.8%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95.8%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90.1%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6.4%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60.7%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10.8%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70.3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8.8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Otras actividades de servicios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6.8%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40.6%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15.2% de los hogares no reporta servicio sanitario. El dato requiere localización territorial antes de definir acciones. [DASH-VIDA]</w:t>
      </w:r>
    </w:p>
    <w:p>
      <w:pPr>
        <w:pStyle w:val="Heading2"/>
      </w:pPr>
      <w:r>
        <w:t>4. Inclusión digital</w:t>
      </w:r>
    </w:p>
    <w:p>
      <w:r>
        <w:t>El uso de internet alcanza 60.7%; el uso de computadora alcanza 10.8%. La brecha debe analizarse por edad, sexo y zona cuando exista información. [DASH-TIC]</w:t>
      </w:r>
    </w:p>
    <w:p>
      <w:pPr>
        <w:pStyle w:val="Heading2"/>
      </w:pPr>
      <w:r>
        <w:t>5. Permanencia escolar</w:t>
      </w:r>
    </w:p>
    <w:p>
      <w:r>
        <w:t>El abandono reportado en secundaria es 6.4%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(92.8%). [DASH-VIDA]</w:t>
              <w:br/>
              <w:t>• Perfil territorial cuantificado: 57.4% urbano y 42.6%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40.6% de los hogares reporta agua del acueducto dentro de la vivienda. La OMPP debe confirmar continuidad, calidad y distribución territorial del servicio. [DASH-VIDA]</w:t>
              <w:br/>
              <w:t>• Saneamiento: 15.2% de los hogares no reporta servicio sanitario. El dato requiere localización territorial antes de definir acciones. [DASH-VIDA]</w:t>
              <w:br/>
              <w:t>• Inclusión digital: El uso de internet alcanza 60.7%; el uso de computadora alcanza 10.8%. La brecha debe analizarse por edad, sexo y zona cuando exista información. [DASH-TIC]</w:t>
              <w:br/>
              <w:t>• Permanencia escolar: El abandono reportado en secundaria es 6.4%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Pueblo Viejo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Puntos municipales de acceso y alfabetización digital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Definir espacios y grupos prioritarios después de validar la brecha.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[DASH-TIC]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Municipal / alianza educativa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https://es.wikipedia.org/wiki/Pueblo_Viejo_(Azua)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Pueblo Viejo, Azua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Pueblo Viejo  ·  07020007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Pueblo Viejo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