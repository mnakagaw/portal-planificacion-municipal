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Sánchez</w:t>
      </w:r>
    </w:p>
    <w:p>
      <w:r>
        <w:rPr>
          <w:b w:val="0"/>
          <w:i w:val="0"/>
          <w:color w:val="66736F"/>
          <w:sz w:val="22"/>
        </w:rPr>
        <w:t>Samaná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03200002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Sánchez / Samaná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Cibao Nordeste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03200002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Sánchez se registra en el portal territorial como municipio de la provincia Samaná, región Cibao Nordeste. [PORTAL-01]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Portal de Planificación Municipal, ficha territorial.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25,413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24,509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3.7%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49.6% / 50.4%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44.2% / 55.8%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9,374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2.71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9,309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25,413 habitantes en 2022. La variación respecto de 2010 es 3.7%.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60.6%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86.0%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4.4%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79.3%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85.2%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97.8%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3.4%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70.9%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9.2%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58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853.5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14.7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Explotación de minas y canteras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3.7%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60.6%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4.4% de los hogares no reporta servicio sanitario. El dato requiere localización territorial antes de definir acciones. [DASH-VIDA]</w:t>
      </w:r>
    </w:p>
    <w:p>
      <w:pPr>
        <w:pStyle w:val="Heading2"/>
      </w:pPr>
      <w:r>
        <w:t>4. Permanencia escolar</w:t>
      </w:r>
    </w:p>
    <w:p>
      <w:r>
        <w:t>El abandono reportado en secundaria es 3.4%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Perfil territorial cuantificado: 44.2% urbano y 55.8%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60.6% de los hogares reporta agua del acueducto dentro de la vivienda. La OMPP debe confirmar continuidad, calidad y distribución territorial del servicio. [DASH-VIDA]</w:t>
              <w:br/>
              <w:t>• Saneamiento: 4.4% de los hogares no reporta servicio sanitario. El dato requiere localización territorial antes de definir acciones. [DASH-VIDA]</w:t>
              <w:br/>
              <w:t>• Permanencia escolar: El abandono reportado en secundaria es 3.4%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Sánchez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Sánchez, Samaná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Sánchez  ·  03200002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Sánchez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