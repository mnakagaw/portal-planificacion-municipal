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Cabral</w:t>
      </w:r>
    </w:p>
    <w:p>
      <w:r>
        <w:rPr>
          <w:b w:val="0"/>
          <w:i w:val="0"/>
          <w:color w:val="66736F"/>
          <w:sz w:val="22"/>
        </w:rPr>
        <w:t>Barahona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06040002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Cabral / Barahona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Enriquillo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06040002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Cabral es un municipio de la República Dominicana, que está situada en la provincia de Barahona.​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«Cabral (Barahona)», revisión 172371594,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15,913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14,823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7.3%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50.9% / 49.1%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83.6% / 16.4%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4,871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3.27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4,666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15,913 habitantes en 2022. La variación respecto de 2010 es 7.3%.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Cabral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2022-2025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Cabral</w:t>
            </w:r>
          </w:p>
        </w:tc>
        <w:tc>
          <w:tcPr>
            <w:tcW w:type="dxa" w:w="147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2015-2020</w:t>
            </w:r>
          </w:p>
        </w:tc>
        <w:tc>
          <w:tcPr>
            <w:tcW w:type="dxa" w:w="14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49.0%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70.5%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91.1%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4.2%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62.1%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11.3%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295.9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19.7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Administración pública y defensa; planes de seguridad social de afiliación obligatoria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7.3%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49.0%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7.4%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62.1%; el uso de computadora alcanza 11.3%.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4.2%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2015-2020, 2022-2025.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(90.9%). [DASH-VIDA]</w:t>
              <w:br/>
              <w:t>• Perfil territorial cuantificado: 83.6% urbano y 16.4%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49.0% de los hogares reporta agua del acueducto dentro de la vivienda. La OMPP debe confirmar continuidad, calidad y distribución territorial del servicio. [DASH-VIDA]</w:t>
              <w:br/>
              <w:t>• Saneamiento: 7.4% de los hogares no reporta servicio sanitario. El dato requiere localización territorial antes de definir acciones. [DASH-VIDA]</w:t>
              <w:br/>
              <w:t>• Inclusión digital: El uso de internet alcanza 62.1%; el uso de computadora alcanza 11.3%. La brecha debe analizarse por edad, sexo y zona cuando exista información. [DASH-TIC]</w:t>
              <w:br/>
              <w:t>• Permanencia escolar: El abandono reportado en secundaria es 4.2%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Cabral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https://es.wikipedia.org/wiki/Cabral_(Barahona)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https://ayuntamientocabral.gob.do/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2022-2025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(191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PMD-ANT-02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https://biblioteca.fedomu.org/wp-content/uploads/2015/07/Plan-de-Desarrollo-Municipal-de-Cabral.pdf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2015-2020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(90 págs.)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Cabral, Barahona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Cabral  ·  06040002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Cabral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