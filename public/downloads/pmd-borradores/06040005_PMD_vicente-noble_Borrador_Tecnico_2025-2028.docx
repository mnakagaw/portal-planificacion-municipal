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Vicente Noble</w:t>
      </w:r>
    </w:p>
    <w:p>
      <w:pPr>
        <w:spacing w:after="600"/>
        <w:jc w:val="center"/>
      </w:pPr>
      <w:r>
        <w:rPr>
          <w:rFonts w:ascii="Calibri" w:hAnsi="Calibri" w:eastAsia="Calibri"/>
          <w:b w:val="0"/>
          <w:i w:val="0"/>
          <w:color w:val="5E7076"/>
          <w:sz w:val="24"/>
        </w:rPr>
        <w:t>Barahona · Región Enriquillo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06040005</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Vicente Noble, municipio de la provincia Barahona, registró 25,678 habitantes en 2022. Entre 2010 y 2022 su población aumentó 18.9%. El 83.9% reside en área urbana y el 16.1% en área rural. Estas proporciones determinan la escala y la distribución territorial de los servicios municipales.</w:t>
      </w:r>
    </w:p>
    <w:p>
      <w:r>
        <w:t>El diagnóstico registra 50.9% de hogares con agua del acueducto dentro de la vivienda, 87.2% con recogida municipal de residuos y 6.6% que los quema. El uso de internet alcanza 60.7%.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Vicente Noble forma parte de la provincia Barahona y de la región de planificación Enriquillo. El código geográfico empleado es 06040005.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Vicente Noble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Barahona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06040005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246.7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104.1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El PMD anterior del período 2015-2020 recoge los siguientes antecedentes sobre la formación del territorio. Vicente Noble Vicente Noble fue fundado por dos familias procedentes de Azua de Compostela, la González y la Espejo; por mucho tiempo este poblado se denominó El Hato. Nacimientos y migraciones dieron nueva vida al lugar, el cual fue creciendo y adquiriendo categoría social, por lo que se elevó a sección con el nombre de Apargatal. PARA EL INICIO DEL AÑO 1900 APARGATAL SE DIVIDÍA EN TRES HATOS: » Hato Arriba » Hato Medio » Hato Abajo Las viviendas de estos moradores eran llamados fundos y algunos hombres tenían varias mujeres en diferentes fundos; en esta época el número de vivienda era 126 y el régimen imperante era el machismo. En Apargatal se construyó el primer canal de riego de la región sur de Republica Dominicana, mucho antes que los del ingenio Barahona. Ese canal se construyó por la parte norte del poblado por unos 44 campesinos encabezados por Hermógenes Espejo, descendiente de los fundadores y a quien algunos tildaron de loco, pues no creían en la posibilidad de sacar agua mediante este sistema. [PMD-ANT, págs. 24-25]</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Vicente Noble registró 25,678 habitantes: 13,088 hombres (51.0%) y 12,590 mujeres (49.0%). Frente a los 21,605 habitantes censados en 2010, la población creció 18.9%. El cambio intercensal constituye la línea base para dimensionar servicios, infraestructura y demanda de suelo; no permite atribuir por sí solo causas de migración, fecundidad o movilidad residencial. [DASH-BASE]</w:t>
      </w:r>
    </w:p>
    <w:p>
      <w:r>
        <w:t>La distribución territorial muestra 21,551 habitantes en zona urbana (83.9%) y 4,127 en zona rural (16.1%). Esta relación debe considerarse al organizar rutas de servicios, mantenimiento vial, equipamientos y mecanismos de atención a comunidades dispersas. [DASH-URB]</w:t>
      </w:r>
    </w:p>
    <w:p>
      <w:r>
        <w:t>El municipio cuenta con 8,230 hogares y 25,671 personas residentes en hogares. El promedio es de 3.12 personas por hogar. El Censo registra 9,881 viviendas, de las cuales 8,108 estaban ocupadas y 1,770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Vicente Noble</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2015-2020</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Vicente Noble.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Vicente Noble se distribuye aproximadamente en 28.9% de población menor de 15 años, 62.7% entre 15 y 64 años y 8.4% de 65 años o más. La relación de dependencia demográfica estimada es de 59.5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83.9% y el tamaño medio de los hogares es 3.12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50.9% de los hogares declara recibir agua del acueducto dentro de la vivienda, frente a 62.7% a escala nacional. Para agua de beber, el uso de botellones representa 88.3%. La comparación sugiere una condición de acceso físico y un patrón de consumo, pero no informa continuidad, presión, potabilidad ni costo. Esos cuatro aspectos deben verificarse antes de formular intervenciones. [DASH-VIDA]</w:t>
      </w:r>
    </w:p>
    <w:p>
      <w:r>
        <w:t>En saneamiento, 73.0% de los hogares reporta inodoro y 10.4%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99.1% de los hogares. La recogida de residuos por el ayuntamiento alcanza 87.2%, mientras 6.6% declara quemarlos. El gas propano es el combustible principal de cocina en 77.1%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26 centros y 7,501 matrículas agregadas. De ellas, 4,422 corresponden a inicial/primario, 2,470 a secundario y 609 a educación de adultos. La cobertura corresponde a la asociación territorial usada por el Dashboard y debe verificarse cuando el distrito educativo abarque más de un municipio. [DASH-EDU]</w:t>
      </w:r>
    </w:p>
    <w:p>
      <w:r>
        <w:t>Entre la población de referencia de tres años o más, 12.1% aparece sin nivel de instrucción y 35.9%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89.5% en primaria y 81.9% en secundaria; el abandono reportado en secundaria es 7.9%.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30 establecimientos y un empleo estimado de 913.6, equivalente a 30.4 empleos por establecimiento. Los establecimientos de 1 a 10 personas representan 73.3% del total. Esto caracteriza la estructura formal observada por el DEE; no incluye necesariamente toda la economía informal, el autoempleo ni la producción agropecuaria familiar. [DASH-ECO]</w:t>
      </w:r>
    </w:p>
    <w:p>
      <w:r>
        <w:t>Las actividades con mayor empleo estimado en la fuente son Construcción (385.8 empleos estimados); Administración pública y defensa; planes de seguridad social de afiliación obligatoria (243.8 empleos estimados); Otras actividades de servicios (142.3 empleos estimados). La mayor especialización relativa se observa en Construcción (cociente de localización 12.31). El cociente de localización compara concentración relativa, no productividad ni competitividad. [DASH-ECO]</w:t>
      </w:r>
    </w:p>
    <w:p>
      <w:pPr>
        <w:pStyle w:val="Heading2"/>
      </w:pPr>
      <w:r>
        <w:t>2.5 Salud, conectividad y acceso a información</w:t>
      </w:r>
    </w:p>
    <w:p>
      <w:r>
        <w:t>El Dashboard registra 7 establecimientos de salud en el municipio. La composición principal es: Centro De Primer Nivel: 6,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60.7% y el de computadora 11.1%.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50.9%; promedio nacional: 62.7% (-11.7 puntos porcentuales).</w:t>
              <w:br/>
              <w:t>• Hogares con inodoro: 73.0%; promedio nacional: 87.0% (-14.0 puntos porcentuales).</w:t>
              <w:br/>
              <w:t>• Uso de internet: 60.7%; promedio nacional: 79.0% (-18.3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18.9%; urbanización de 83.9%.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50.9%; hogares sin sanitario: 10.4%.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87.2%; quema: 6.6%.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7.9%.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73.3%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60.7%; computadora: 11.1%.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Vicente Noble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87.2% de hogares con recogida municipal y 6.6%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Vicente Noble (municipio)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Vicente Noble 2015-2020</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2015-2020</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90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Vicente Noble, Barahona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Vicente Noble · 06040005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Vicente Noble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