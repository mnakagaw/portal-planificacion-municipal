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Monte Plata</w:t>
      </w:r>
    </w:p>
    <w:p>
      <w:pPr>
        <w:spacing w:after="600"/>
        <w:jc w:val="center"/>
      </w:pPr>
      <w:r>
        <w:rPr>
          <w:rFonts w:ascii="Calibri" w:hAnsi="Calibri" w:eastAsia="Calibri"/>
          <w:b w:val="0"/>
          <w:i w:val="0"/>
          <w:color w:val="5E7076"/>
          <w:sz w:val="24"/>
        </w:rPr>
        <w:t>Monte Plata · Región Higuamo</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09290001</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Monte Plata, municipio de la provincia Monte Plata, registró 52,926 habitantes en 2022. Entre 2010 y 2022 su población aumentó 13.3%. El 39.6% reside en área urbana y el 60.4% en área rural. Estas proporciones determinan la escala y la distribución territorial de los servicios municipales.</w:t>
      </w:r>
    </w:p>
    <w:p>
      <w:r>
        <w:t>El diagnóstico registra 31.2% de hogares con agua del acueducto dentro de la vivienda, 68.3% con recogida municipal de residuos y 26.4% que los quema. El uso de internet alcanza 69.7%.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Monte Plata forma parte de la provincia Monte Plata y de la región de planificación Higuamo. El código geográfico empleado es 09290001.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Monte Plata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Monte Plata</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Higuamo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09290001</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629.9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84.0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No se incorporó una reseña histórica detallada porque las fuentes disponibles no permitieron identificar un texto verificable. La OMPP debe completar este apartado con la norma de creación, el archivo municipal o una publicación histórica institucional.</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Monte Plata registró 52,926 habitantes: 26,666 hombres (50.4%) y 26,260 mujeres (49.6%). Frente a los 46,723 habitantes censados en 2010, la población creció 13.3%. El cambio intercensal constituye la línea base para dimensionar servicios, infraestructura y demanda de suelo; no permite atribuir por sí solo causas de migración, fecundidad o movilidad residencial. [DASH-BASE]</w:t>
      </w:r>
    </w:p>
    <w:p>
      <w:r>
        <w:t>La distribución territorial muestra 20,942 habitantes en zona urbana (39.6%) y 31,984 en zona rural (60.4%). Esta relación debe considerarse al organizar rutas de servicios, mantenimiento vial, equipamientos y mecanismos de atención a comunidades dispersas. [DASH-URB]</w:t>
      </w:r>
    </w:p>
    <w:p>
      <w:r>
        <w:t>El municipio cuenta con 19,349 hogares y 52,686 personas residentes en hogares. El promedio es de 2.72 personas por hogar. El Censo registra 24,323 viviendas, de las cuales 19,174 estaban ocupadas y 5,137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Monte Plata.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Monte Plata se distribuye aproximadamente en 26.8% de población menor de 15 años, 63.8% entre 15 y 64 años y 9.4% de 65 años o más. La relación de dependencia demográfica estimada es de 56.8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39.6% y el tamaño medio de los hogares es 2.72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31.2% de los hogares declara recibir agua del acueducto dentro de la vivienda, frente a 62.7% a escala nacional. Para agua de beber, el uso de botellones representa 79.6%. La comparación sugiere una condición de acceso físico y un patrón de consumo, pero no informa continuidad, presión, potabilidad ni costo. Esos cuatro aspectos deben verificarse antes de formular intervenciones. [DASH-VIDA]</w:t>
      </w:r>
    </w:p>
    <w:p>
      <w:r>
        <w:t>En saneamiento, 67.0% de los hogares reporta inodoro y 7.3%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98.6% de los hogares. La recogida de residuos por el ayuntamiento alcanza 68.3%, mientras 26.4% declara quemarlos. El gas propano es el combustible principal de cocina en 85.3%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88 centros y 14,983 matrículas agregadas. De ellas, 6,500 corresponden a inicial/primario, 6,907 a secundario y 1,576 a educación de adultos. La cobertura corresponde a la asociación territorial usada por el Dashboard y debe verificarse cuando el distrito educativo abarque más de un municipio. [DASH-EDU]</w:t>
      </w:r>
    </w:p>
    <w:p>
      <w:r>
        <w:t>Entre la población de referencia de tres años o más, 9.8% aparece sin nivel de instrucción y 42.2%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95.1% en primaria y 92.6% en secundaria; el abandono reportado en secundaria es 3.9%.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187 establecimientos y un empleo estimado de 1,880.0, equivalente a 10.1 empleos por establecimiento. Los establecimientos de 1 a 10 personas representan 83.4%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(705.0 empleos estimados); Comercio al por mayor y al por menor; reparación de vehículos automotores y motocicletas (563.9 empleos estimados); Administración pública y defensa; planes de seguridad social de afiliación obligatoria (154.4 empleos estimados). La mayor especialización relativa se observa en Industrias manufactureras (cociente de localización 2.90). El cociente de localización compara concentración relativa, no productividad ni competitividad. [DASH-ECO]</w:t>
      </w:r>
    </w:p>
    <w:p>
      <w:pPr>
        <w:pStyle w:val="Heading2"/>
      </w:pPr>
      <w:r>
        <w:t>2.5 Salud, conectividad y acceso a información</w:t>
      </w:r>
    </w:p>
    <w:p>
      <w:r>
        <w:t>El Dashboard registra 15 establecimientos de salud en el municipio. La composición principal es: Centro De Primer Nivel: 10, Consultorio: 2, Centro Diagnostico: 2,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69.7% y el de computadora 10.2%.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3 registros; 608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Monte Plata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2023</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Monte Plata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29 instalaciones; 5.5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Monte Plata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RD$ 578,550,968; ejecutado RD$ 557,385,482; ejecución 96.3%</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Monte Plata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48.8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Monte Plata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37 registros; 21.0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Monte Plata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 licencias; 12,300 m²; inversión RD$ 757,680,000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Monte Plata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1 de enero–30 de junio de 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134 casos; 65.2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Plata;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18 casos; 8.8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Plata;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36 personas; 17.5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Plata;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15.4%</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Plata;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68.1%</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Plata;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2,362 registros; 11.5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Monte Plata;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31.2%; promedio nacional: 62.7% (-31.5 puntos porcentuales).</w:t>
              <w:br/>
              <w:t>• Recogida de residuos por el ayuntamiento: 68.3%; promedio nacional: 85.9% (-17.6 puntos porcentuales).</w:t>
              <w:br/>
              <w:t>• Hogares con inodoro: 67.0%; promedio nacional: 87.0% (-20.1 puntos porcentuales).</w:t>
              <w:br/>
              <w:t>• Uso de internet: 69.7%; promedio nacional: 79.0% (-9.3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13.3%; urbanización de 39.6%.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31.2%; hogares sin sanitario: 7.3%.</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68.3%; quema: 26.4%.</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3.9%.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83.4%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69.7%; computadora: 10.2%.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Monte Plata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40 proyectos en ejecución o reprogramados con identificación territorial específica para Monte Plata. La programación presupuestaria 2026 asociada suma RD$ 1,072,178,069 y la ejecución registrada suma RD$ 511,631,218.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CARRETERA HACIENDA ESTRELLA- CRUCE PAJON HASTA MONTE PLATA, PROVINCIA MONTE PLATA</w:t>
              <w:br/>
              <w:t>SNIP 16124 · Ficha 6250</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233,890,144</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220,223,020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CARRETERA CHIRINO HASTA LA CARRETERA BAYAGUANA – MONTE PLATA, MUNICIPIO MONTE PLATA, PROVINCIA MONTE PLATA</w:t>
              <w:br/>
              <w:t>SNIP 16681 · Ficha 7699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117,000,000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117,000,000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PUENTE SOBRE EL RIO EL COROZO AFECTADO POR LA VAGUADA DE ABRIL 2022, EN LA CARRETERA HACIENDA ESTRELLA, MUNICIPIO MONTE PLATA, PROVINCIA MONTE PLATA</w:t>
              <w:br/>
              <w:t>SNIP 16221 · Ficha 5904</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93,585,854</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PUENTE ARROYO HONDO, AFECTADO POR VAGUADA ABRIL 2022, CARRETERA HACIENDA ESTRELLA-MONTE PLATA, MUNICIPIO MONTE PLATA, PROVINCIA MONTE PLATA</w:t>
              <w:br/>
              <w:t>SNIP 16264 · Ficha 6081</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92,371,789</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CARRETERA BAYAGUANA - EL PUERTO, PROVINCIA MONTE PLATA</w:t>
              <w:br/>
              <w:t>SNIP 13641 · Ficha 3431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2015–2027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75,322,380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37,763,472</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PLAZA COMUNITARIA EN EL DISTRITO MUNICIPAL DE CHIRINO, PROVINCIA MONTE PLATA</w:t>
              <w:br/>
              <w:t>SNIP 16424 · Ficha 7962</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DIRECCIÓN GENERAL DE PROYECTOS ESTRATÉGICOS Y ESPECIALES DE LA PRESIDENCIA DE LA REPÚBLICA (PROPEEP)</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60,808,266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19,670,033</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CAMINO VECINAL LA DOLE-BATEY LOS LANOS, AFECTADO POR EL HURACAN FIONA, MUNICIPIO MONTE PLATA, PROVINCIA MONTE PLATA</w:t>
              <w:br/>
              <w:t>SNIP 16277 · Ficha 6062</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60,307,454</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OBRA DE TOMA Y ESTACIÓN DE BOMBEO DEL ACUEDUCTO DE MONTE PLATA, MUNICIPIO MONTE PLATA.</w:t>
              <w:br/>
              <w:t>SNIP 16850 · Ficha 8395</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2025–2027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58,600,000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TRAMO DE CARRETERA JUAN PABLO II- CHIRINO AFECTADO POR EL HURACAN FIONA, PROVINCIA MONTE PLATA</w:t>
              <w:br/>
              <w:t>SNIP 16291 · Ficha 5981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46,778,029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SECTOR PUEBLO NUEVO, DISTRITO MUNICIPAL CHIRINO, MUNICIPIO MONTE PLATA, PROVINCIA MONTE PLATA</w:t>
              <w:br/>
              <w:t>SNIP 16294 · Ficha 5982</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30,000,002</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26,396,740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CAMPO DE BÉISBOL SABANA DE PAYABO, MUNICIPIO MONTE PLATA, PROVINCIA MONTE PLATA.</w:t>
              <w:br/>
              <w:t>SNIP 15132 · Ficha 6052</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COMISIÓN PRESIDENCIAL DE APOYO AL DESARROLLO PROVINCIAL</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29,822,131</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REMODELACIÓN DE LA PLAZA DE MUNICIPALIDAD DE MONTE PLATA, PROVINCIA DE MONTE PLATA</w:t>
              <w:br/>
              <w:t>SNIP 17029 · Ficha 8612</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COMITE EJECUTOR DE INFRAESTRUCTA EN ZONAS TURISTICAS (CEIZTUR)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2025–2027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19,250,001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3,739,015</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CAMINO VECINAL BOSQUE ABAJO-BOSQUE ARRIBA ,  AFECTADO POR EL HURACAN FIONA, DISTRITO MUNICIPAL DON JUAN, MUNICIPIO MONTE PLATA, PROVINCIA MONTE PLATA</w:t>
              <w:br/>
              <w:t>SNIP 16271 · Ficha 6107</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15,600,000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10,724,119</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PUENTE SOBRE ARROYO NARANJO, CARRETERA HACIENDA ESTRELLA-MONTE PLATA, MUNICIPIO MONTE PLATA, PROVINCIA MONTE PLATA</w:t>
              <w:br/>
              <w:t>SNIP 16976 · Ficha 6077</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2025–2027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15,548,916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15,548,916</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DE MONTE PLATA, PROVINCIA MONTE PLATA</w:t>
              <w:br/>
              <w:t>SNIP 15036 · Ficha 5769</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15,000,001</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12,000,001</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REHABILITACIÓN PLANTA POTABILIZADORA, ACUEDUCTO MONTE PLATA, PROVINCIA MONTE PLATA</w:t>
              <w:br/>
              <w:t>SNIP 14630 · Ficha 5038</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2021–2027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14,138,481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TRAMO VIAL EN  LOS COQUITOS, MUNICIPIO MONTE PLATA, PROVINCIA MONTE PLATA</w:t>
              <w:br/>
              <w:t>SNIP 16125 · Ficha 6253</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14,000,000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13,878,016</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PUENTE SOBRE ARROYO DON JUAN, CARRETERA HACIENDA ESTRELLA - MONTE PLATA, AFECTADO POR EL HURACAN FIONA, MUNICIPIO MONTE PLATA, PROVINCIA MONTE PLATA</w:t>
              <w:br/>
              <w:t>SNIP 16975 · Ficha 6072</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2025–2027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11,661,687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11,661,687</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NUEVO PUENTE DE ALCANTARILLA DE CAJON POR DAÑOS VAGUADA ABRIL 2022, CARRETERA HACIENDA ESTRELLA, MUNICIPIO MONTE PLATA, PROVINCIA MONTE PLATA</w:t>
              <w:br/>
              <w:t>SNIP 16275 · Ficha 6122</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DON JUAN, MUNICIPIO MONTE PLATA, PROVINCIA MONTE PLATA.</w:t>
              <w:br/>
              <w:t>SNIP 16022 · Ficha 7515</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8,242,006</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6,561,670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JAGUA, MUNICIPIO MONTE PLATA, PROVINCIA MONTE PLATA.</w:t>
              <w:br/>
              <w:t>SNIP 16031 · Ficha 7524</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8,000,722</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7,478,898</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CAMINO VECINAL EL HEAM AFECTADO POR EL HURACAN FIONA, MUNICIPIO MONTE PLATA, PROVINCIA MONTE PLATA</w:t>
              <w:br/>
              <w:t>SNIP 16260 · Ficha 6061</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7,800,000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4,281,484</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ACUEDUCTO BATEY LA TARANA, PROVINCIA MONTE PLATA</w:t>
              <w:br/>
              <w:t>SNIP 14547 · Ficha 5006</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2021–2027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7,296,278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EL BOSQUE, MUNICIPIO MONTE PLATA, PROVINCIA MONTE PLATA.</w:t>
              <w:br/>
              <w:t>SNIP 16024 · Ficha 7517</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6,564,739</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CANCHA DE BALONCESTO MELLA FANÍ, PARAJE LA LUISA PRIETA, MUNICIPIO MONTE PLATA, PROVINCIA MONTE PLATA.</w:t>
              <w:br/>
              <w:t>SNIP 15824 · Ficha 7616</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COMISIÓN PRESIDENCIAL DE APOYO AL DESARROLLO PROVINCIAL</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6,349,242</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FERNANDO ARTURO DE MERIÑO, MUNICIPIO MONTE PLATA, PROVINCIA MONTE PLATA.</w:t>
              <w:br/>
              <w:t>SNIP 15237 · Ficha 6344</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6,128,095</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3,112,093</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EL LAUREL, MUNICIPIO MONTE PLATA, PROVINCIA MONTE PLATA.</w:t>
              <w:br/>
              <w:t>SNIP 16027 · Ficha 7520</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4,470,899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CARA LINDA, MUNICIPIO MONTE PLATA, PROVINCIA MONTE PLATA.</w:t>
              <w:br/>
              <w:t>SNIP 15238 · Ficha 6345</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1,990,167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1,592,054</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CAMINO VECINAL LA CEIBA-CHIRINO, MUNICIPIO MONTE PLATA, PROVINCIA MONTE PLATA</w:t>
              <w:br/>
              <w:t>SNIP 16126 · Ficha 7585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CAMINO VECINAL LOS SALADOS AFECTADO POR EL HURACAN FIONA, DISTRITO MUNICIPAL DON JUAN, MUNICIPIO MONTE PLATA, PROVINCIA MONTE PLATA</w:t>
              <w:br/>
              <w:t>SNIP 16283 · Ficha 5980</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650,000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RIO BOYA, MUNICIPIO MONTE PLATA, PROVINCIA MONTE PLATA.</w:t>
              <w:br/>
              <w:t>SNIP 16028 · Ficha 7521</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118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CRUCE DE PAYABO, MUNICIPIO MONTE PLATA, PROVINCIA MONTE PLATA.</w:t>
              <w:br/>
              <w:t>SNIP 16030 · Ficha 7523</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FERNANDO ARTURO DE MERIÑO, MUNICIPIO MONTE PLATA, PROVINCIA MONTE PLATA.</w:t>
              <w:br/>
              <w:t>SNIP 16013 · Ficha 7506</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116</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CHIRINO, MUNICIPIO MONTE PLATA, PROVINCIA MONTE PLATA.</w:t>
              <w:br/>
              <w:t>SNIP 16023 · Ficha 7516</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110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MATA LIMÓN , MUNICIPIO MONTE PLATA, PROVINCIA MONTE PLATA.</w:t>
              <w:br/>
              <w:t>SNIP 16026 · Ficha 7519</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FRÍAS, MUNICIPIO MONTE PLATA, PROVINCIA MONTE PLATA.</w:t>
              <w:br/>
              <w:t>SNIP 16029 · Ficha 7522</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GREGORIO LUPERÓN - PILANCÓN, MUNICIPIO MONTE PLATA, PROVINCIA MONTE PLATA.</w:t>
              <w:br/>
              <w:t>SNIP 16025 · Ficha 7518</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LA CARRETERA LOS COQUITOS - EL PRADO, MUNICIPIO MONTE PLATA, PROVINCIA MONTE PLATA</w:t>
              <w:br/>
              <w:t>SNIP 16689 · Ficha 7695</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CAMINO VECINAL DON JUAN-CENTRO DON JUAN AFECTADO POR EL HURACAN FIONA, MUNICIPIO MONTE PLATA, PROVINCIA MONTE PLATA</w:t>
              <w:br/>
              <w:t>SNIP 16250 · Ficha 5976</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DEL PUENTE SOBRE EL RÍO SAVITA AFECTADO POR LA VAGUADA DE ABRIL 2022, UBICADO EN LA CARRETERA HACIENDA ESTRELLA - MONTE PLATA, MUNICIPIO MONTE PLATA PROVINCIA MONTE PLATA</w:t>
              <w:br/>
              <w:t>SNIP 16778 · Ficha 5909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68.3% de hogares con recogida municipal y 26.4%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40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Monte Plata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Monte Plata, Monte Plata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Monte Plata · 09290001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Monte Plata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