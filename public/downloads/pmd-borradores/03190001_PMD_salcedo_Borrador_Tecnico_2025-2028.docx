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Salcedo</w:t>
      </w:r>
    </w:p>
    <w:p>
      <w:r>
        <w:rPr>
          <w:b w:val="0"/>
          <w:i w:val="0"/>
          <w:color w:val="66736F"/>
          <w:sz w:val="22"/>
        </w:rPr>
        <w:t>Hermanas Mirabal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03190001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Salcedo / Hermanas Mirabal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Nordeste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03190001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Hermanas Mirabal (antes provincia Salcedo​) es una de las 32 provincias de la República Dominicana situada en el centro-norte del país.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«Provincia de Hermanas Mirabal», revisión 172603026,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41,340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39,557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4.5%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50.7% / 49.3%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34.1% / 65.9%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14,698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2.80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14,630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41,340 habitantes en 2022. La variación respecto de 2010 es 4.5%.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65.7%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78.5%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1.3%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75.5%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83.9%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96.7%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2.7%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73.2%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7.6%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13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446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7,701.8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17.3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Actividades de los hogares como empleadores; actividades no diferenciadas de los hogares como productores de bienes y servicios para uso propio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4.5%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65.7%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34.1% urbano y 65.9%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65.7% de los hogares reporta agua del acueducto dentro de la vivienda. La OMPP debe confirmar continuidad, calidad y distribución territorial del servicio. [DASH-VIDA]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Salcedo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https://es.wikipedia.org/wiki/Provincia_de_Hermanas_Mirabal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Salcedo, Hermanas Mirabal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Salcedo  ·  03190001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Salcedo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