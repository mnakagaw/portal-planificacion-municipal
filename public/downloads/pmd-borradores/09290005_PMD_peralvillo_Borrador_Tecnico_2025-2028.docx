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Peralvillo</w:t>
      </w:r>
    </w:p>
    <w:p>
      <w:r>
        <w:rPr>
          <w:b w:val="0"/>
          <w:i w:val="0"/>
          <w:color w:val="66736F"/>
          <w:sz w:val="22"/>
        </w:rPr>
        <w:t>Monte Plata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09290005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Peralvillo / Monte Plata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Higuamo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09290005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Dionisio de Peralvillo es un municipio de la República Dominicana, que está situado en la provincia de Monte Plata.​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«Peralvillo», revisión 173634680,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18,171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20,900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-13.1%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50.9% / 49.1%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38.4% / 61.6%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6,402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2.84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6,367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18,171 habitantes en 2022. La variación respecto de 2010 es -13.1%.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Peralvillo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2021-2025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21.9%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63.0%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6.7%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76.3%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78.6%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94.4%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67.0%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9.7%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137.3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4.9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Suministro de agua; evacuación de aguas residuales, gestión de desechos y descontaminación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disminuyó 13.1%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21.9%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6.7%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67.0%; el uso de computadora alcanza 9.7%.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3.4%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2021-2025.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38.4% urbano y 61.6%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21.9% de los hogares reporta agua del acueducto dentro de la vivienda. La OMPP debe confirmar continuidad, calidad y distribución territorial del servicio. [DASH-VIDA]</w:t>
              <w:br/>
              <w:t>• Saneamiento: 6.7% de los hogares no reporta servicio sanitario. El dato requiere localización territorial antes de definir acciones. [DASH-VIDA]</w:t>
              <w:br/>
              <w:t>• Inclusión digital: El uso de internet alcanza 67.0%; el uso de computadora alcanza 9.7%. La brecha debe analizarse por edad, sexo y zona cuando exista información. [DASH-TIC]</w:t>
              <w:br/>
              <w:t>• Permanencia escolar: El abandono reportado en secundaria es 3.4%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Peralvillo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https://es.wikipedia.org/wiki/Peralvillo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https://ayuntamientoperalvillo.gob.do/transparencia/wp-content/uploads/2023/02/Plan-Municipal-de-Desarrollo-y-Ordenamiento-Territorial-PMD-OT-Peralvillo-2021-2025-1_compressed.pdf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2021-2025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(236 págs.)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Peralvillo, Monte Plata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Peralvillo  ·  09290005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Peralvillo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