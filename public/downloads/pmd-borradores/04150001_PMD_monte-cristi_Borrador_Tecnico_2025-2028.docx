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Monte Cristi</w:t>
      </w:r>
    </w:p>
    <w:p>
      <w:pPr>
        <w:spacing w:after="600"/>
        <w:jc w:val="center"/>
      </w:pPr>
      <w:r>
        <w:rPr>
          <w:rFonts w:ascii="Calibri" w:hAnsi="Calibri" w:eastAsia="Calibri"/>
          <w:b w:val="0"/>
          <w:i w:val="0"/>
          <w:color w:val="5E7076"/>
          <w:sz w:val="24"/>
        </w:rPr>
        <w:t>Monte Cristi · Región Cibao Noroeste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Monte Cristi / Monte Cristi</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04150001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Monte Cristi forma parte de la provincia Monte Cristi y se integra en la región de planificación Cibao Noroeste. El código geográfico utilizado en este borrador es 04150001.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Monte Cristi</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Monte Cristi</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04150001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443.8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61.0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No se incorporó una reseña histórica detallada porque las fuentes disponibles no permitieron identificar un texto verificable. La OMPP debe completar este apartado con la norma de creación, el archivo municipal o una publicación histórica institucional.</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Monte Cristi registró 27,067 habitantes: 13,969 hombres (51.6%) y 13,098 mujeres (48.4%). Frente a los 24,644 habitantes censados en 2010, la población creció 9.8%. El cambio intercensal constituye la línea base para dimensionar servicios, infraestructura y demanda de suelo; no permite atribuir por sí solo causas de migración, fecundidad o movilidad residencial. [DASH-BASE]</w:t>
      </w:r>
    </w:p>
    <w:p>
      <w:r>
        <w:t>La distribución territorial muestra 18,773 habitantes en zona urbana (69.4%) y 8,294 en zona rural (30.6%). Esta relación debe considerarse al organizar rutas de servicios, mantenimiento vial, equipamientos y mecanismos de atención a comunidades dispersas. [DASH-URB]</w:t>
      </w:r>
    </w:p>
    <w:p>
      <w:r>
        <w:t>El municipio cuenta con 10,115 hogares y 26,494 personas residentes en hogares. El promedio es de 2.62 personas por hogar. El Censo registra 12,558 viviendas, de las cuales 10,024 estaban ocupadas y 2,431 desocupadas. [DASH-HOG] [DASH-BASE]</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Monte Cristi</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2020-2024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Monte Cristi.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Monte Cristi se distribuye aproximadamente en 23.0% de población menor de 15 años, 65.7% entre 15 y 64 años y 11.3% de 65 años o más. La relación de dependencia demográfica estimada es de 52.2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69.4% y el tamaño medio de los hogares es 2.62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65.3% de los hogares declara recibir agua del acueducto dentro de la vivienda, frente a 62.7% a escala nacional. Para agua de beber, el uso de botellones representa 90.7%. La comparación sugiere una condición de acceso físico y un patrón de consumo, pero no informa continuidad, presión, potabilidad ni costo. Esos cuatro aspectos deben verificarse antes de formular intervenciones. [DASH-VIDA]</w:t>
      </w:r>
    </w:p>
    <w:p>
      <w:r>
        <w:t>En saneamiento, 64.2% de los hogares reporta inodoro y 4.0%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92.2% de los hogares. La recogida de residuos por el ayuntamiento alcanza 64.6%, mientras 20.1% declara quemarlos. El gas propano es el combustible principal de cocina en 81.5%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34 centros y 6,529 matrículas agregadas. De ellas, 3,207 corresponden a inicial/primario, 2,709 a secundario y 613 a educación de adultos. La cobertura corresponde a la asociación territorial usada por el Dashboard y debe verificarse cuando el distrito educativo abarque más de un municipio. [DASH-EDU]</w:t>
      </w:r>
    </w:p>
    <w:p>
      <w:r>
        <w:t>Entre la población de referencia de tres años o más, 15.9% aparece sin nivel de instrucción y 39.0%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94.0% en primaria y 87.7% en secundaria; el abandono reportado en secundaria es 5.5%.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237 establecimientos y un empleo estimado de 2,816.1, equivalente a 11.9 empleos por establecimiento. Los establecimientos de 1 a 10 personas representan 79.7%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(656.0 empleos estimados); Agricultura, ganadería, silvicultura y pesca (533.7 empleos estimados); Industrias manufactureras (396.6 empleos estimados). La mayor especialización relativa se observa en Agricultura, ganadería, silvicultura y pesca (cociente de localización 14.57). El cociente de localización compara concentración relativa, no productividad ni competitividad. [DASH-ECO]</w:t>
      </w:r>
    </w:p>
    <w:p>
      <w:pPr>
        <w:pStyle w:val="Heading2"/>
      </w:pPr>
      <w:r>
        <w:t>2.5 Salud, conectividad y acceso a información</w:t>
      </w:r>
    </w:p>
    <w:p>
      <w:r>
        <w:t>El Dashboard registra 10 establecimientos de salud en el municipio. La composición principal es: Centro De Primer Nivel: 7, Consultorio: 1, Hospital Mediana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74.2% y el de computadora 8.7%.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9.8%; urbanización de 69.4%.</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65.3%; hogares sin sanitario: 4.0%.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64.6%; quema: 20.1%.</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79.7%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74.2%; computadora: 8.7%.</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65.3% (país: 62.7%).</w:t>
              <w:br/>
              <w:t>• Base económica formal observable: 237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64.6% (país: 85.9%).</w:t>
              <w:br/>
              <w:t>• Uso de internet: 74.2% (país: 79.0%).</w:t>
              <w:br/>
              <w:t>• Abandono secundario del distrito asociado: 5.5%.</w:t>
              <w:br/>
              <w:t>• Variación intercensal de 9.8%; urbanización de 69.4%.</w:t>
              <w:br/>
              <w:t>• Agua de acueducto dentro: 65.3%; hogares sin sanitario: 4.0%.</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 de Monte Cristi 2020-2024</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2020-2024</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133 páginas; citas específicas en texto</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Monte Cristi, Monte Cristi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Monte Cristi · 04150001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Monte Cristi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