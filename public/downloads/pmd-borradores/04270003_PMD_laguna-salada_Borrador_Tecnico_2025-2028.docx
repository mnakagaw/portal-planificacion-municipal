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Laguna Salada</w:t>
      </w:r>
    </w:p>
    <w:p>
      <w:pPr>
        <w:spacing w:after="600"/>
        <w:jc w:val="center"/>
      </w:pPr>
      <w:r>
        <w:rPr>
          <w:rFonts w:ascii="Calibri" w:hAnsi="Calibri" w:eastAsia="Calibri"/>
          <w:b w:val="0"/>
          <w:i w:val="0"/>
          <w:color w:val="5E7076"/>
          <w:sz w:val="24"/>
        </w:rPr>
        <w:t>Valverde · Región Cibao Noroeste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Laguna Salada / Valverde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04270003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Laguna Salada forma parte de la provincia Valverde y se integra en la región de planificación Cibao Noroeste. El código geográfico utilizado en este borrador es 04270003.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Laguna Salada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Valverde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04270003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205.0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134.7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Laguna Salada, al igual que los demás pueblos de la Línea Noroeste, ha tenido participación histórica en las diversas luchas entabladas para lograr restaurar la soberanía nacional. El municipio fue escenario de la guerra restauradora, cuando el brigadier español Manuel Buceta, fue interceptado momentáneamente por los generales Benito Monción y Pedro Pimentel, tras breve combate en el que resultó herido Monción. Buceta logró sobrepasar el sitio y continuar su marcha, pero el 22 de agosto de 1863 en el lugar de La Barranquita, los generales Gaspar Polanco y Pedro Pimentel se interpusieron nuevamente al paso de la colonia española, liberando muchos de sus compatriotas. La Barranquita, que está situado en el distrito de Cruce de Guayacanes, sirvió de escenario en la lucha a los noroestanos, cuando el 3 de julio de 1916, un total de 80 hombres provenientes de las comunidades vecinas de Mao, Hato Nuevo, Pretiles, Guayacanes, Maizal y Laguna Salada, bajo las órdenes del general Carlos Daniel, acuden al Cerro de la Barranquita para hacer frente a los marines norteamericanos invasores en un desigual combate con armas y hombres. La poderosa artillería de éstos no fue capaz inicialmente de doblegarlos y hay en el cerro de la Barranquita un monumento que recuerda esta hazaña y que hoy luce abandonado. Otro lugar histórico, escenario de luchas internas, es la llamada Sabana de los Chávez, donde se enfrentan Bolos y Coludos.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Laguna Salada registró 27,607 habitantes: 14,212 hombres (51.5%) y 13,395 mujeres (48.5%). Frente a los 23,962 habitantes censados en 2010, la población creció 15.2%. El cambio intercensal constituye la línea base para dimensionar servicios, infraestructura y demanda de suelo; no permite atribuir por sí solo causas de migración, fecundidad o movilidad residencial. [DASH-BASE]</w:t>
      </w:r>
    </w:p>
    <w:p>
      <w:r>
        <w:t>La distribución territorial muestra 21,082 habitantes en zona urbana (76.4%) y 6,525 en zona rural (23.6%). Esta relación debe considerarse al organizar rutas de servicios, mantenimiento vial, equipamientos y mecanismos de atención a comunidades dispersas. [DASH-URB]</w:t>
      </w:r>
    </w:p>
    <w:p>
      <w:r>
        <w:t>El municipio cuenta con 10,318 hogares y 27,460 personas residentes en hogares. El promedio es de 2.66 personas por hogar. El Censo registra 12,324 viviendas, de las cuales 10,276 estaban ocupadas y 1,975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Laguna Salada.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Laguna Salada se distribuye aproximadamente en 24.3% de población menor de 15 años, 65.7% entre 15 y 64 años y 10.0% de 65 años o más. La relación de dependencia demográfica estimada es de 52.1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76.4% y el tamaño medio de los hogares es 2.66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58.9% de los hogares declara recibir agua del acueducto dentro de la vivienda, frente a 62.7% a escala nacional. Para agua de beber, el uso de botellones representa 77.9%. La comparación sugiere una condición de acceso físico y un patrón de consumo, pero no informa continuidad, presión, potabilidad ni costo. Esos cuatro aspectos deben verificarse antes de formular intervenciones. [DASH-VIDA]</w:t>
      </w:r>
    </w:p>
    <w:p>
      <w:r>
        <w:t>En saneamiento, 61.5% de los hogares reporta inodoro y 2.5%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97.3% de los hogares. La recogida de residuos por el ayuntamiento alcanza 94.6%, mientras 3.0% declara quemarlos. El gas propano es el combustible principal de cocina en 80.2%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29 centros y 4,728 matrículas agregadas. De ellas, 1,802 corresponden a inicial/primario, 2,609 a secundario y 317 a educación de adultos. La cobertura corresponde a la asociación territorial usada por el Dashboard y debe verificarse cuando el distrito educativo abarque más de un municipio. [DASH-EDU]</w:t>
      </w:r>
    </w:p>
    <w:p>
      <w:r>
        <w:t>Entre la población de referencia de tres años o más, 14.4% aparece sin nivel de instrucción y 38.4%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91.9% en primaria y 85.7% en secundaria; el abandono reportado en secundaria es 3.5%.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225 establecimientos y un empleo estimado de 3,102.7, equivalente a 13.8 empleos por establecimiento. Los establecimientos de 1 a 10 personas representan 74.2% del total. Esto caracteriza la estructura formal observada por el DEE; no incluye necesariamente toda la economía informal, el autoempleo ni la producción agropecuaria familiar. [DASH-ECO]</w:t>
      </w:r>
    </w:p>
    <w:p>
      <w:r>
        <w:t>Las actividades con mayor empleo estimado en la fuente son Actividades artísticas, de entretenimiento y recreativas (891.6 empleos estimados); Comercio al por mayor y al por menor; reparación de vehículos automotores y motocicletas (473.8 empleos estimados); Actividades de alojamiento y de servicio de comidas (460.7 empleos estimados). La mayor especialización relativa se observa en Actividades artísticas, de entretenimiento y recreativas (cociente de localización 12.78). El cociente de localización compara concentración relativa, no productividad ni competitividad. [DASH-ECO]</w:t>
      </w:r>
    </w:p>
    <w:p>
      <w:pPr>
        <w:pStyle w:val="Heading2"/>
      </w:pPr>
      <w:r>
        <w:t>2.5 Salud, conectividad y acceso a información</w:t>
      </w:r>
    </w:p>
    <w:p>
      <w:r>
        <w:t>El Dashboard registra 10 establecimientos de salud en el municipio. La composición principal es: Centro De Primer Nivel: 9,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69.6% y el de computadora 9.3%.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15.2%; urbanización de 76.4%.</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58.9%; hogares sin sanitario: 2.5%.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94.6%; quema: 3.0%.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74.2%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69.6%; computadora: 9.3%.</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94.6% (país: 85.9%).</w:t>
              <w:br/>
              <w:t>• Base económica formal observable: 225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58.9% (país: 62.7%).</w:t>
              <w:br/>
              <w:t>• Uso de internet: 69.6% (país: 79.0%).</w:t>
              <w:br/>
              <w:t>• Abandono secundario del distrito asociado: 3.5%.</w:t>
              <w:br/>
              <w:t>• Variación intercensal de 15.2%; urbanización de 76.4%.</w:t>
              <w:br/>
              <w:t>• Agua de acueducto dentro: 58.9%; hogares sin sanitario: 2.5%.</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Laguna Salada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Laguna Salada, Valverde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Laguna Salada · 04270003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Laguna Salada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