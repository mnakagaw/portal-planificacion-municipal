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Los Hidalgos</w:t>
      </w:r>
    </w:p>
    <w:p>
      <w:pPr>
        <w:spacing w:after="600"/>
        <w:jc w:val="center"/>
      </w:pPr>
      <w:r>
        <w:rPr>
          <w:rFonts w:ascii="Calibri" w:hAnsi="Calibri" w:eastAsia="Calibri"/>
          <w:b w:val="0"/>
          <w:i w:val="0"/>
          <w:color w:val="5E7076"/>
          <w:sz w:val="24"/>
        </w:rPr>
        <w:t>Puerto Plata · Región Cibao Norte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Los Hidalgos / Puerto Plata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01180005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Los Hidalgos forma parte de la provincia Puerto Plata y se integra en la región de planificación Cibao Norte. El código geográfico utilizado en este borrador es 01180005.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Los Hidalgos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Puerto Plata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01180005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99.1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137.3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El municipio tiene su origen histórico en el lugar denominado por Cristóbal Colón «Pasos de Los Hidalgos» en honor a las personas que lo acompañaron en su primera expedición hacia el interior del país en marzo de 1494.​ Su nombre conmemora la construcción del primer camino en el Nuevo Mundo, dispuesto por Colón. Anteriormente conocido como El Mamey, fue elevado a distrito municipal en 1928 y convertido en municipio por la Ley n.º 917 del 12 de agosto de 1978.​​​​​ Este municipio cuenta con una extensión territorial de 99,1 km²​ y numerosos yacimientos arqueológicos, destacando el paraje de Ranchete, donde Colón estuvo el 13 de marzo de 1494.​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Los Hidalgos registró 13,605 habitantes: 7,167 hombres (52.7%) y 6,438 mujeres (47.3%). Frente a los 12,639 habitantes censados en 2010, la población creció 7.6%. El cambio intercensal constituye la línea base para dimensionar servicios, infraestructura y demanda de suelo; no permite atribuir por sí solo causas de migración, fecundidad o movilidad residencial. [DASH-BASE]</w:t>
      </w:r>
    </w:p>
    <w:p>
      <w:r>
        <w:t>La distribución territorial muestra 3,212 habitantes en zona urbana (23.6%) y 10,393 en zona rural (76.4%). Esta relación debe considerarse al organizar rutas de servicios, mantenimiento vial, equipamientos y mecanismos de atención a comunidades dispersas. [DASH-URB]</w:t>
      </w:r>
    </w:p>
    <w:p>
      <w:r>
        <w:t>El municipio cuenta con 4,814 hogares y 13,572 personas residentes en hogares. El promedio es de 2.82 personas por hogar. El Censo registra 6,274 viviendas, de las cuales 4,796 estaban ocupadas y 1,461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Los Hidalgos.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Los Hidalgos se distribuye aproximadamente en 22.6% de población menor de 15 años, 62.5% entre 15 y 64 años y 14.9% de 65 años o más. La relación de dependencia demográfica estimada es de 60.0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23.6% y el tamaño medio de los hogares es 2.82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37.2% de los hogares declara recibir agua del acueducto dentro de la vivienda, frente a 62.7% a escala nacional. Para agua de beber, el uso de botellones representa 87.6%. La comparación sugiere una condición de acceso físico y un patrón de consumo, pero no informa continuidad, presión, potabilidad ni costo. Esos cuatro aspectos deben verificarse antes de formular intervenciones. [DASH-VIDA]</w:t>
      </w:r>
    </w:p>
    <w:p>
      <w:r>
        <w:t>En saneamiento, 71.6% de los hogares reporta inodoro y 1.5%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97.5% de los hogares. La recogida de residuos por el ayuntamiento alcanza 85.6%, mientras 11.6% declara quemarlos. El gas propano es el combustible principal de cocina en 86.8%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25 centros y 2,418 matrículas agregadas. De ellas, 1,011 corresponden a inicial/primario, 1,213 a secundario y 194 a educación de adultos. La cobertura corresponde a la asociación territorial usada por el Dashboard y debe verificarse cuando el distrito educativo abarque más de un municipio. [DASH-EDU]</w:t>
      </w:r>
    </w:p>
    <w:p>
      <w:r>
        <w:t>Entre la población de referencia de tres años o más, 12.5% aparece sin nivel de instrucción y 40.9%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93.2% en primaria y 91.3% en secundaria; el abandono reportado en secundaria es 3.8%.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50 establecimientos y un empleo estimado de 356.1, equivalente a 7.1 empleos por establecimiento. Los establecimientos de 1 a 10 personas representan 80.0%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(131.8 empleos estimados); Industrias manufactureras (60.8 empleos estimados); Agricultura, ganadería, silvicultura y pesca (44.1 empleos estimados). La mayor especialización relativa se observa en Agricultura, ganadería, silvicultura y pesca (cociente de localización 9.51).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Hospital Mediana Complejidad: 1, Centro De Primer Nivel: 1. Este conteo informa presencia física, no cartera de servicios, personal, horario, capacidad, calidad ni accesibilidad efectiva. La planificación municipal debe validar esos elementos con el Servicio Nacional de Salud. [DASH-SALUD]</w:t>
      </w:r>
    </w:p>
    <w:p>
      <w:r>
        <w:t>El uso de internet alcanza 69.2% y el de computadora 8.4%.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7.6%; urbanización de 23.6%.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37.2%; hogares sin sanitario: 1.5%.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85.6%; quema: 11.6%.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3.8%.</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80.0%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69.2%; computadora: 8.4%.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50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37.2% (país: 62.7%).</w:t>
              <w:br/>
              <w:t>• Recogida de residuos por el ayuntamiento: 85.6% (país: 85.9%).</w:t>
              <w:br/>
              <w:t>• Uso de internet: 69.2% (país: 79.0%).</w:t>
              <w:br/>
              <w:t>• Abandono secundario del distrito asociado: 3.8%.</w:t>
              <w:br/>
              <w:t>• Variación intercensal de 7.6%; urbanización de 23.6%.</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Los Hidalgos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Los Hidalgos, Puerto Plata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Los Hidalgos · 01180005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Los Hidalgos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