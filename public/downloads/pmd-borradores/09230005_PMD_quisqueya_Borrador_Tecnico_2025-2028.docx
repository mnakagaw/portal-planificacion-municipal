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b/>
          <w:i w:val="0"/>
          <w:color w:val="347C6C"/>
          <w:sz w:val="18"/>
        </w:rPr>
        <w:t>REPÚBLICA DOMINICANA</w:t>
      </w:r>
    </w:p>
    <w:p>
      <w:pPr>
        <w:pStyle w:val="Title"/>
      </w:pPr>
      <w:r>
        <w:rPr>
          <w:b/>
          <w:i w:val="0"/>
          <w:color w:val="17352F"/>
          <w:sz w:val="60"/>
        </w:rPr>
        <w:t>Plan Municipal</w:t>
        <w:br/>
        <w:t>de Desarrollo</w:t>
      </w:r>
    </w:p>
    <w:p>
      <w:pPr>
        <w:pStyle w:val="Subtitle"/>
      </w:pPr>
      <w:r>
        <w:rPr>
          <w:b/>
          <w:i w:val="0"/>
          <w:color w:val="245B50"/>
          <w:sz w:val="36"/>
        </w:rPr>
        <w:t>Quisqueya</w:t>
      </w:r>
    </w:p>
    <w:p>
      <w:r>
        <w:rPr>
          <w:b w:val="0"/>
          <w:i w:val="0"/>
          <w:color w:val="66736F"/>
          <w:sz w:val="22"/>
        </w:rPr>
        <w:t>San Pedro de Macorís</w:t>
      </w:r>
    </w:p>
    <w:p>
      <w:pPr>
        <w:spacing w:before="480"/>
      </w:pPr>
      <w:r>
        <w:rPr>
          <w:b/>
          <w:i w:val="0"/>
          <w:color w:val="FFFFFF"/>
          <w:sz w:val="22"/>
        </w:rPr>
        <w:t>BORRADOR TÉCNICO  ·  2025-2028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7352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i w:val="0"/>
                <w:color w:val="FFFFFF"/>
                <w:sz w:val="24"/>
              </w:rPr>
              <w:t>Borrador técnico  |  Período 2025-2028</w:t>
            </w:r>
          </w:p>
          <w:p>
            <w:r>
              <w:rPr>
                <w:b w:val="0"/>
                <w:i w:val="0"/>
                <w:color w:val="FFFFFF"/>
                <w:sz w:val="19"/>
              </w:rPr>
              <w:t>Documento de apoyo para revisión de la OMPP y el CDM. No constituye un PMD aprobado.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Alcance del documento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Se elaboró únicamente con datos del Dashboard territorial, PMD anteriores disponibles y Wikipedia como referencia secundaria de ubicación. No acredita participación ciudadana, reuniones, decisiones del CDM ni aprobación del Concejo de Regidores.</w:t>
            </w:r>
          </w:p>
        </w:tc>
      </w:tr>
    </w:tbl>
    <w:p>
      <w:pPr>
        <w:spacing w:after="0"/>
      </w:pPr>
    </w:p>
    <w:p>
      <w:pPr>
        <w:spacing w:before="440"/>
      </w:pPr>
      <w:r>
        <w:rPr>
          <w:b w:val="0"/>
          <w:i w:val="0"/>
          <w:color w:val="66736F"/>
          <w:sz w:val="18"/>
        </w:rPr>
        <w:t>Código geográfico: 09230005</w:t>
      </w:r>
      <w:r>
        <w:rPr>
          <w:b w:val="0"/>
          <w:i w:val="0"/>
          <w:color w:val="66736F"/>
          <w:sz w:val="18"/>
        </w:rPr>
        <w:br/>
        <w:t>Fecha de corte de fuentes: 27-07-2026</w:t>
      </w:r>
    </w:p>
    <w:p>
      <w:r>
        <w:br w:type="page"/>
      </w:r>
    </w:p>
    <w:p>
      <w:pPr>
        <w:pStyle w:val="Heading1"/>
      </w:pPr>
      <w:r>
        <w:t>Cómo usar este borrador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Regla principal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Conservar únicamente frases que puedan rastrearse a una fuente. Toda corrección municipal debe registrar responsable, fecha y evidencia.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  <w:i w:val="0"/>
          <w:color w:val="245B50"/>
        </w:rPr>
        <w:t xml:space="preserve">Información general y diagnóstico: </w:t>
      </w:r>
      <w:r>
        <w:rPr>
          <w:b w:val="0"/>
          <w:i w:val="0"/>
        </w:rPr>
        <w:t>Revisar cifras, años, unidades y cobertura territorial.</w:t>
      </w:r>
    </w:p>
    <w:p>
      <w:pPr>
        <w:pStyle w:val="ListBullet"/>
      </w:pPr>
      <w:r>
        <w:rPr>
          <w:b/>
          <w:i w:val="0"/>
          <w:color w:val="245B50"/>
        </w:rPr>
        <w:t xml:space="preserve">Hallazgos y FODA: </w:t>
      </w:r>
      <w:r>
        <w:rPr>
          <w:b w:val="0"/>
          <w:i w:val="0"/>
        </w:rPr>
        <w:t>Confirmar, corregir o eliminar. No representan todavía opinión ciudadana.</w:t>
      </w:r>
    </w:p>
    <w:p>
      <w:pPr>
        <w:pStyle w:val="ListBullet"/>
      </w:pPr>
      <w:r>
        <w:rPr>
          <w:b/>
          <w:i w:val="0"/>
          <w:color w:val="245B50"/>
        </w:rPr>
        <w:t xml:space="preserve">Visión y líneas estratégicas: </w:t>
      </w:r>
      <w:r>
        <w:rPr>
          <w:b w:val="0"/>
          <w:i w:val="0"/>
        </w:rPr>
        <w:t>Son una base de discusión; deben redactarse mediante el proceso municipal.</w:t>
      </w:r>
    </w:p>
    <w:p>
      <w:pPr>
        <w:pStyle w:val="ListBullet"/>
      </w:pPr>
      <w:r>
        <w:rPr>
          <w:b/>
          <w:i w:val="0"/>
          <w:color w:val="245B50"/>
        </w:rPr>
        <w:t xml:space="preserve">Ideas de proyectos: </w:t>
      </w:r>
      <w:r>
        <w:rPr>
          <w:b w:val="0"/>
          <w:i w:val="0"/>
        </w:rPr>
        <w:t>No contienen presupuesto, aprobación ni compromiso institucional.</w:t>
      </w:r>
    </w:p>
    <w:p>
      <w:pPr>
        <w:pStyle w:val="Heading2"/>
      </w:pPr>
      <w:r>
        <w:t>Ficha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Borrador técnico no aprobado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Municipio / provincia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Quisqueya / San Pedro de Macorís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Región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Higuamo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Período propuesto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2025-2028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Código geográfico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09230005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Revisión requerida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y CDM</w:t>
            </w:r>
          </w:p>
        </w:tc>
      </w:tr>
    </w:tbl>
    <w:p>
      <w:pPr>
        <w:spacing w:after="0"/>
      </w:pPr>
    </w:p>
    <w:p>
      <w:pPr>
        <w:pStyle w:val="Heading2"/>
      </w:pPr>
      <w:r>
        <w:t>Contenido</w:t>
      </w:r>
    </w:p>
    <w:p>
      <w:pPr>
        <w:pStyle w:val="ListNumber"/>
      </w:pPr>
      <w:r>
        <w:t>1. Información general</w:t>
      </w:r>
    </w:p>
    <w:p>
      <w:pPr>
        <w:pStyle w:val="ListNumber"/>
      </w:pPr>
      <w:r>
        <w:t>2. Diagnóstico municipal</w:t>
      </w:r>
    </w:p>
    <w:p>
      <w:pPr>
        <w:pStyle w:val="ListNumber"/>
      </w:pPr>
      <w:r>
        <w:t>3. Hallazgos prioritarios</w:t>
      </w:r>
    </w:p>
    <w:p>
      <w:pPr>
        <w:pStyle w:val="ListNumber"/>
      </w:pPr>
      <w:r>
        <w:t>4. FODA preliminar</w:t>
      </w:r>
    </w:p>
    <w:p>
      <w:pPr>
        <w:pStyle w:val="ListNumber"/>
      </w:pPr>
      <w:r>
        <w:t>5. Visión y líneas estratégicas</w:t>
      </w:r>
    </w:p>
    <w:p>
      <w:pPr>
        <w:pStyle w:val="ListNumber"/>
      </w:pPr>
      <w:r>
        <w:t>6. Ideas de proyectos</w:t>
      </w:r>
    </w:p>
    <w:p>
      <w:pPr>
        <w:pStyle w:val="ListNumber"/>
      </w:pPr>
      <w:r>
        <w:t>7. Revisión y fuentes</w:t>
      </w:r>
    </w:p>
    <w:p>
      <w:r>
        <w:br w:type="page"/>
      </w:r>
    </w:p>
    <w:p>
      <w:pPr>
        <w:pStyle w:val="Heading1"/>
      </w:pPr>
      <w:r>
        <w:t>1. Información general</w:t>
      </w:r>
    </w:p>
    <w:p>
      <w:r>
        <w:t>Quisqueya puede tener uno de los siguientes usos: Nombre original de la isla La Española que acoge a los estados soberanos, la República Dominicana y la República de Haití Nombre literario o familiar aplicado a la República Dominicana, cuyo vocablo aborigen taíno significa «madre de todas las tierras» Quisqueyano/a o kiskeyano/a, gentilicio coloquial de los dominicanos, habitantes de República Dominicana. [WIKI-01]</w:t>
      </w:r>
    </w:p>
    <w:p>
      <w:pPr>
        <w:pStyle w:val="SourceNote"/>
      </w:pPr>
      <w:r>
        <w:rPr>
          <w:b w:val="0"/>
          <w:i w:val="0"/>
          <w:color w:val="66736F"/>
          <w:sz w:val="17"/>
        </w:rPr>
        <w:t>Fuente: Wikipedia en español, «Quisqueya», revisión 164296749, consulta 2026-07-27. Uso limitado a contexto geográfico básico.</w:t>
      </w:r>
    </w:p>
    <w:p>
      <w:pPr>
        <w:pStyle w:val="Heading2"/>
      </w:pPr>
      <w:r>
        <w:t>Indicadores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55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17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total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22,720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2010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19,034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2010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Variación 2010-2022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19.4%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Hombres / mujeres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49.6% / 50.4%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/ rural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88.2% / 11.8%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[DASH-URB]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7,640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Personas por hogar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2.97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Viviendas ocupadas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7,563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Lectura breve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El municipio registra 22,720 habitantes en 2022. La variación respecto de 2010 es 19.4%. Estos valores son una línea base estadística; no explican por sí solos las causas del cambio.</w:t>
            </w:r>
          </w:p>
        </w:tc>
      </w:tr>
    </w:tbl>
    <w:p>
      <w:pPr>
        <w:spacing w:after="0"/>
      </w:pPr>
    </w:p>
    <w:p>
      <w:pPr>
        <w:pStyle w:val="Heading2"/>
      </w:pPr>
      <w:r>
        <w:t>Antecedentes de planificación</w:t>
      </w:r>
    </w:p>
    <w:p>
      <w:r>
        <w:t>No se localizó un PMD anterior en el inventario disponible. Esto no prueba que no exista; la OMPP debe verificar su archivo institucional.</w:t>
      </w:r>
    </w:p>
    <w:p>
      <w:r>
        <w:br w:type="page"/>
      </w:r>
    </w:p>
    <w:p>
      <w:pPr>
        <w:pStyle w:val="Heading1"/>
      </w:pPr>
      <w:r>
        <w:t>2. Diagnóstico municipal</w:t>
      </w:r>
    </w:p>
    <w:p>
      <w:r>
        <w:t>El diagnóstico resume indicadores verificables y evita interpretar como hechos los asuntos que requieren trabajo de campo o validación municipal.</w:t>
      </w:r>
    </w:p>
    <w:p>
      <w:pPr>
        <w:pStyle w:val="Heading2"/>
      </w:pPr>
      <w:r>
        <w:t>2.1 Vivienda y servicios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75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Lectura prudente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del acueducto dentro de la vivienda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28.8%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Cobertura declarada por hogares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con inodoro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75.1%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calidad del sistema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sin servicio sanitario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6.6%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Requiere localización territorial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Electricidad de red pública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Fuente principal declarada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Basura recogida por el ayuntamiento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81.6%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frecuencia ni calidad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 beber en botellones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95.8%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Patrón de abastecimiento declarado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Dashboard territorial, Censo Nacional de Población y Vivienda 2022. [DASH-VIDA]</w:t>
      </w:r>
    </w:p>
    <w:p>
      <w:pPr>
        <w:pStyle w:val="Heading2"/>
      </w:pPr>
      <w:r>
        <w:t>2.2 Educación, salud y conectividad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87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Cobertura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Promoción primaria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90.6%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Abandono secundario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6.9%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internet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73.0%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computadora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10.5%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 registrados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del Dashboard · [DASH-SALUD]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Precaución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Los indicadores educativos pueden corresponder al distrito educativo y no exclusivamente al municipio. Los establecimientos de salud no equivalen a capacidad, calidad ni cobertura efectiva.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2.3 Economía y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83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00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económicos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35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estimado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1,055.5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medio por establecimiento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30.2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Especialización relativa principal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Agricultura, ganadería, silvicultura y pesca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</w:tbl>
    <w:p>
      <w:pPr>
        <w:spacing w:after="0"/>
      </w:pPr>
    </w:p>
    <w:p>
      <w:r>
        <w:t>El directorio empresarial describe establecimientos formales observados por la fuente. No debe interpretarse como el total de empleo ni de actividad económica del municipio.</w:t>
      </w:r>
    </w:p>
    <w:p>
      <w:pPr>
        <w:pStyle w:val="Heading1"/>
      </w:pPr>
      <w:r>
        <w:t>3. Hallazgos prioritarios</w:t>
      </w:r>
    </w:p>
    <w:p>
      <w:pPr>
        <w:pStyle w:val="Heading2"/>
      </w:pPr>
      <w:r>
        <w:t>1. Cambio demográfico</w:t>
      </w:r>
    </w:p>
    <w:p>
      <w:r>
        <w:t>La población aumentó 19.4% entre 2010 y 2022. La programación de servicios debe revisar dónde se concentra ese cambio. [DASH-BASE]</w:t>
      </w:r>
    </w:p>
    <w:p>
      <w:pPr>
        <w:pStyle w:val="Heading2"/>
      </w:pPr>
      <w:r>
        <w:t>2. Acceso domiciliario al agua</w:t>
      </w:r>
    </w:p>
    <w:p>
      <w:r>
        <w:t>28.8% de los hogares reporta agua del acueducto dentro de la vivienda. La OMPP debe confirmar continuidad, calidad y distribución territorial del servicio. [DASH-VIDA]</w:t>
      </w:r>
    </w:p>
    <w:p>
      <w:pPr>
        <w:pStyle w:val="Heading2"/>
      </w:pPr>
      <w:r>
        <w:t>3. Saneamiento</w:t>
      </w:r>
    </w:p>
    <w:p>
      <w:r>
        <w:t>6.6% de los hogares no reporta servicio sanitario. El dato requiere localización territorial antes de definir acciones. [DASH-VIDA]</w:t>
      </w:r>
    </w:p>
    <w:p>
      <w:pPr>
        <w:pStyle w:val="Heading2"/>
      </w:pPr>
      <w:r>
        <w:t>4. Permanencia escolar</w:t>
      </w:r>
    </w:p>
    <w:p>
      <w:r>
        <w:t>El abandono reportado en secundaria es 6.9% para el distrito educativo asociado. El valor debe interpretarse como referencia distrital y no como resultado exclusivo del municipio. [DASH-EDU]</w:t>
      </w:r>
    </w:p>
    <w:p>
      <w:pPr>
        <w:pStyle w:val="Heading2"/>
      </w:pPr>
      <w:r>
        <w:t>Continuidad con PMD anteriores</w:t>
      </w:r>
    </w:p>
    <w:p>
      <w:r>
        <w:t>No se incorporan supuestos sobre planes anteriores. La OMPP debe documentar si existe un antecedente no incluido en el inventario.</w:t>
      </w:r>
    </w:p>
    <w:p>
      <w:r>
        <w:br w:type="page"/>
      </w:r>
    </w:p>
    <w:p>
      <w:pPr>
        <w:pStyle w:val="Heading1"/>
      </w:pPr>
      <w:r>
        <w:t>4. FODA preliminar</w:t>
      </w:r>
    </w:p>
    <w:p>
      <w:r>
        <w:t>Esta matriz es una ayuda técnica. Fortalezas y debilidades se apoyan en indicadores; oportunidades y amenazas quedan como preguntas porque requieren evidencia externa o deliberación local.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Fortalezas verificables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Debilidades verificables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Perfil territorial cuantificado: 88.2% urbano y 11.8% rural. [DASH-URB]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Acceso domiciliario al agua: 28.8% de los hogares reporta agua del acueducto dentro de la vivienda. La OMPP debe confirmar continuidad, calidad y distribución territorial del servicio. [DASH-VIDA]</w:t>
              <w:br/>
              <w:t>• Saneamiento: 6.6% de los hogares no reporta servicio sanitario. El dato requiere localización territorial antes de definir acciones. [DASH-VIDA]</w:t>
              <w:br/>
              <w:t>• Permanencia escolar: El abandono reportado en secundaria es 6.9% para el distrito educativo asociado. El valor debe interpretarse como referencia distrital y no como resultado exclusivo del municipio. [DASH-EDU]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Oportunidades por validar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Amenazas por validar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programas públicos, alianzas o inversiones vigentes pueden responder a los hallazgos?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riesgos ambientales, fiscales, institucionales o económicos cuentan con evidencia actual?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Visión y líneas estratégicas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Propuesta base para discusión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Al 2028, Quisqueya será un municipio que mejora de forma medible sus brechas prioritarias, fortalece los activos que la comunidad valide y gestiona su territorio con transparencia, inclusión y seguimiento de resultados.</w:t>
            </w:r>
          </w:p>
        </w:tc>
      </w:tr>
    </w:tbl>
    <w:p>
      <w:pPr>
        <w:spacing w:after="0"/>
      </w:pPr>
    </w:p>
    <w:p>
      <w:r>
        <w:t>La frase anterior no es una visión aprobada. Debe reescribirse después de validar el diagnóstico y documentar el proceso participativo.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Línea preliminar</w:t>
            </w:r>
          </w:p>
        </w:tc>
        <w:tc>
          <w:tcPr>
            <w:tcW w:type="dxa" w:w="6293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Propósito de revisión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Gestión municipal y datos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Organizar responsabilidades, fuentes, metas y seguimiento.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Servicios y desarrollo social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Priorizar brechas verificadas de vivienda, educación, salud y conectividad.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Economía local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Precisar activos productivos, empleo y alianzas con evidencia.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Territorio y ambiente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riesgos, uso del suelo y sostenibilidad mediante fuentes técnicas.</w:t>
            </w:r>
          </w:p>
        </w:tc>
      </w:tr>
    </w:tbl>
    <w:p>
      <w:pPr>
        <w:spacing w:after="0"/>
      </w:pPr>
    </w:p>
    <w:p>
      <w:pPr>
        <w:pStyle w:val="Heading2"/>
      </w:pPr>
      <w:r>
        <w:t>Preguntas mínimas</w:t>
      </w:r>
    </w:p>
    <w:p>
      <w:pPr>
        <w:pStyle w:val="ListBullet"/>
      </w:pPr>
      <w:r>
        <w:t>¿Qué dos cambios deben ser visibles y medibles al cierre de 2028?</w:t>
      </w:r>
    </w:p>
    <w:p>
      <w:pPr>
        <w:pStyle w:val="ListBullet"/>
      </w:pPr>
      <w:r>
        <w:t>¿Qué activos del municipio están confirmados por evidencia y por la comunidad?</w:t>
      </w:r>
    </w:p>
    <w:p>
      <w:pPr>
        <w:pStyle w:val="ListBullet"/>
      </w:pPr>
      <w:r>
        <w:t>¿Qué asuntos son competencia municipal y cuáles requieren gestión ante otra institución?</w:t>
      </w:r>
    </w:p>
    <w:p>
      <w:r>
        <w:br w:type="page"/>
      </w:r>
    </w:p>
    <w:p>
      <w:pPr>
        <w:pStyle w:val="Heading1"/>
      </w:pPr>
      <w:r>
        <w:t>6. Ideas de proyectos</w:t>
      </w:r>
    </w:p>
    <w:p>
      <w:r>
        <w:t>Las siguientes ideas se derivan de brechas estadísticas. No son proyectos aprobados y no incluyen presupuesto, beneficiarios, cronograma ni fuente de financiamiento.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66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Idea preliminar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Qué debe verificarse</w:t>
            </w:r>
          </w:p>
        </w:tc>
        <w:tc>
          <w:tcPr>
            <w:tcW w:type="dxa" w:w="11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Evidencia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Competencia inicial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Diagnóstico operativo de agua y saneamiento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Mapear continuidad, calidad, cobertura y puntos críticos antes de formular obras.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Plan focalizado de saneamiento domiciliario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hogares y sectores sin servicio sanitario y acordar una ruta institucional.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Mejora de cobertura de residuos sólidos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Revisar rutas, frecuencia y sectores no cubiertos con registro verificable.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Mesa local de permanencia escolar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Coordinar seguimiento con el distrito educativo, sin atribuir al ayuntamiento competencias escolares directas.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[DASH-EDU]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interinstitucional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Tablero municipal de indicadores del PMD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Mantener una línea base anual con fuente, año, responsable y estado de verificación.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</w:tbl>
    <w:p>
      <w:pPr>
        <w:spacing w:after="0"/>
      </w:pPr>
    </w:p>
    <w:p>
      <w:pPr>
        <w:pStyle w:val="Heading2"/>
      </w:pPr>
      <w:r>
        <w:t>Ficha para completar por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3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Registro municipal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Problema y evidencia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Objetivo / resultado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 y aliados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legal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Meta, indicador y línea base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Costo y fuente de financiamiento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 de validación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Revisión OMPP y CDM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38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Fecha / evidencia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Confirmar cifras y fuentes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Correcciones registradas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Revisar hallazgos y FODA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áreas técnicas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Hallazgos aceptados o eliminados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Priorizar problemas y activos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Matriz de priorización documentada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Formular visión y objetivos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 + Ayuntamiento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Redacción acordada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 Completar cartera y demandas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Responsables, metas y competencias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 Tramitar aprobación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Autoridad competente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Resolución y publicación, si corresponde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Registro de correcciones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Sección / dato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Corrección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 o evidencia</w:t>
            </w:r>
          </w:p>
        </w:tc>
        <w:tc>
          <w:tcPr>
            <w:tcW w:type="dxa" w:w="209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 / fecha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No completar como hechos la participación ciudadana, las reuniones, la constitución del CDM, la dotación de la OMPP ni la aprobación del plan sin evidencia documental.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Fuentes y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13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153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consulta</w:t>
            </w:r>
          </w:p>
        </w:tc>
        <w:tc>
          <w:tcPr>
            <w:tcW w:type="dxa" w:w="243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o página</w:t>
            </w:r>
          </w:p>
        </w:tc>
        <w:tc>
          <w:tcPr>
            <w:tcW w:type="dxa" w:w="8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Confianza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 de Planificación Municipal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Ficha municipal y estado SISMAP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DASH-BASE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Indicadores básicos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DASH-HOG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DASH-URB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y rural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DASH-VIDA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 y servicios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DASH-EDU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Anuario Estadístico Educativo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DASH-TIC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TIC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DASH-ECO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Directorio de Empresas y Establecimientos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Economía formal observada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DASH-SALUD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presentado por el Dashboard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s/f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WIKI-01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https://es.wikipedia.org/wiki/Quisqueya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Ubicación general; no se usa para cifras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Baja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redacción</w:t>
      </w:r>
    </w:p>
    <w:p>
      <w:pPr>
        <w:pStyle w:val="ListBullet"/>
      </w:pPr>
      <w:r>
        <w:t>Toda cifra debe conservar año, unidad y fuente.</w:t>
      </w:r>
    </w:p>
    <w:p>
      <w:pPr>
        <w:pStyle w:val="ListBullet"/>
      </w:pPr>
      <w:r>
        <w:t>Una afirmación del PMD anterior debe escribirse en pasado y con período.</w:t>
      </w:r>
    </w:p>
    <w:p>
      <w:pPr>
        <w:pStyle w:val="ListBullet"/>
      </w:pPr>
      <w:r>
        <w:t>Wikipedia solo se admite como referencia secundaria de contexto.</w:t>
      </w:r>
    </w:p>
    <w:p>
      <w:pPr>
        <w:pStyle w:val="ListBullet"/>
      </w:pPr>
      <w:r>
        <w:t>Si una fuente no permite confirmar un dato, el dato se omite.</w:t>
      </w:r>
    </w:p>
    <w:p>
      <w:pPr>
        <w:pStyle w:val="ListBullet"/>
      </w:pPr>
      <w:r>
        <w:t>Participación, acuerdos, aprobación y ejecución requieren evidencia municipal.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736F"/>
        <w:sz w:val="15"/>
      </w:rPr>
      <w:t xml:space="preserve">Quisqueya, San Pedro de Macorís  |  PMD 2025-2028  |  </w:t>
    </w:r>
    <w:r>
      <w:rPr>
        <w:b/>
        <w:i w:val="0"/>
        <w:color w:val="8A5A20"/>
        <w:sz w:val="15"/>
      </w:rPr>
      <w:t>Borrador no aprobado</w:t>
    </w:r>
    <w:r>
      <w:rPr>
        <w:b w:val="0"/>
        <w:i w:val="0"/>
      </w:rPr>
      <w:t xml:space="preserve">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257"/>
      <w:gridCol w:w="2778"/>
    </w:tblGrid>
    <w:tr>
      <w:tc>
        <w:tcPr>
          <w:tcW w:type="dxa" w:w="5017"/>
        </w:tcPr>
        <w:p>
          <w:pPr>
            <w:pBdr>
              <w:bottom w:val="single" w:sz="6" w:space="4" w:color="CCD8D4"/>
            </w:pBdr>
          </w:pPr>
          <w:r>
            <w:rPr>
              <w:b/>
              <w:i w:val="0"/>
              <w:color w:val="245B50"/>
              <w:sz w:val="15"/>
            </w:rPr>
            <w:t>PLANIFICACIÓN MUNICIPAL  |  BORRADOR TÉCNICO</w:t>
          </w:r>
        </w:p>
      </w:tc>
      <w:tc>
        <w:tcPr>
          <w:tcW w:type="dxa" w:w="5017"/>
        </w:tcPr>
        <w:p>
          <w:pPr>
            <w:jc w:val="right"/>
          </w:pPr>
          <w:r>
            <w:rPr>
              <w:b w:val="0"/>
              <w:i w:val="0"/>
              <w:color w:val="66736F"/>
              <w:sz w:val="15"/>
            </w:rPr>
            <w:t>Quisqueya  ·  09230005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color w:val="1735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5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5B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65A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5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ptos" w:hAnsi="Aptos" w:eastAsia="Aptos"/>
      <w:b w:val="0"/>
      <w:i/>
      <w:iCs/>
      <w:color w:val="347C6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40" w:after="140"/>
    </w:pPr>
    <w:rPr>
      <w:rFonts w:ascii="Aptos" w:hAnsi="Aptos" w:eastAsia="Aptos"/>
      <w:color w:val="66736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PMD de Quisqueya - Borrador técnico 2025-2028</dc:title>
  <dc:subject>Borrador municipal basado en fuentes verificables</dc:subject>
  <dc:creator>DDPT - Generación asistida para revisión municipal</dc:creator>
  <cp:keywords>PMD, borrador, municipio, OMPP, CDM, trazabilidad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