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Jánico</w:t>
      </w:r>
    </w:p>
    <w:p>
      <w:pPr>
        <w:spacing w:after="600"/>
        <w:jc w:val="center"/>
      </w:pPr>
      <w:r>
        <w:rPr>
          <w:rFonts w:ascii="Calibri" w:hAnsi="Calibri" w:eastAsia="Calibri"/>
          <w:b w:val="0"/>
          <w:i w:val="0"/>
          <w:color w:val="5E7076"/>
          <w:sz w:val="24"/>
        </w:rPr>
        <w:t>Santiago · Región Cibao Norte</w:t>
      </w:r>
    </w:p>
    <w:p>
      <w:pPr>
        <w:spacing w:after="1400"/>
        <w:jc w:val="center"/>
      </w:pPr>
      <w:r>
        <w:rPr>
          <w:rFonts w:ascii="Calibri" w:hAnsi="Calibri" w:eastAsia="Calibri"/>
          <w:b/>
          <w:i w:val="0"/>
          <w:color w:val="2F6CC6"/>
          <w:sz w:val="32"/>
        </w:rPr>
        <w:t>2025-2028</w:t>
      </w:r>
    </w:p>
    <w:p>
      <w:pPr>
        <w:spacing w:before="440"/>
        <w:jc w:val="center"/>
      </w:pPr>
      <w:r>
        <w:rPr>
          <w:rFonts w:ascii="Calibri" w:hAnsi="Calibri" w:eastAsia="Calibri"/>
          <w:b w:val="0"/>
          <w:i w:val="0"/>
          <w:color w:val="5E7076"/>
          <w:sz w:val="18"/>
        </w:rPr>
        <w:t>Código geográfico 01250003</w:t>
      </w:r>
    </w:p>
    <w:p>
      <w:r>
        <w:br w:type="page"/>
      </w:r>
    </w:p>
    <w:p>
      <w:pPr>
        <w:pStyle w:val="Heading1"/>
      </w:pPr>
      <w:r>
        <w:t>Contenido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900"/>
        <w:gridCol w:w="8460"/>
      </w:tblGrid>
      <w:tr>
        <w:trPr>
          <w:tblHeader w:val="true"/>
        </w:trPr>
        <w:tc>
          <w:tcPr>
            <w:tcW w:type="dxa" w:w="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Parte</w:t>
            </w:r>
          </w:p>
        </w:tc>
        <w:tc>
          <w:tcPr>
            <w:tcW w:type="dxa" w:w="8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Información general: equipo, introducción, identidad territorial, antecedentes, marco jurídico y metodología.</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Diagnóstico municipal: población, vivienda, servicios, educación, salud, economía y territorio.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Fortalezas y debilidades basadas en el diagnóstico; situaciones que el CDM deberá priorizar.</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 espacio de decisión del CDM con un ejemplo de formato.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Plan de acción: ejemplo de registro para convertir los acuerdos del CDM en acciones verificables.</w:t>
            </w:r>
          </w:p>
        </w:tc>
      </w:tr>
    </w:tbl>
    <w:p>
      <w:pPr>
        <w:spacing w:after="0"/>
      </w:pPr>
    </w:p>
    <w:p>
      <w:pPr>
        <w:pStyle w:val="Heading1"/>
      </w:pPr>
      <w:r>
        <w:t>Síntesis ejecutiva</w:t>
      </w:r>
    </w:p>
    <w:p>
      <w:r>
        <w:t>Jánico, municipio de la provincia Santiago, registró 14,385 habitantes en 2022. Entre 2010 y 2022 su población disminuyó 15.3%. El 24.5% reside en área urbana y el 75.5% en área rural. Estas proporciones determinan la escala y la distribución territorial de los servicios municipales.</w:t>
      </w:r>
    </w:p>
    <w:p>
      <w:r>
        <w:t>El diagnóstico registra 59.2% de hogares con agua del acueducto dentro de la vivienda, 66.5% con recogida municipal de residuos y 29.3% que los quema. El uso de internet alcanza 71.1%. Los capítulos siguientes presentan las cifras, sus fuentes y sus límites antes de la priorización del CDM.</w:t>
      </w:r>
    </w:p>
    <w:p>
      <w:r>
        <w:br w:type="page"/>
      </w:r>
    </w:p>
    <w:p>
      <w:pPr>
        <w:pStyle w:val="Heading1"/>
      </w:pPr>
      <w:r>
        <w:t>1. Información general</w:t>
      </w:r>
    </w:p>
    <w:p>
      <w:pPr>
        <w:pStyle w:val="Heading2"/>
      </w:pPr>
      <w:r>
        <w:t>1.1 Equipo de elaboración y participación del CDM</w:t>
      </w:r>
    </w:p>
    <w:p>
      <w:r>
        <w:t>La elaboración y gestión del PMD se organiza por responsabilidades institucionales. Esta forma de presentación mantiene claras las funciones durante todo el período del plan, aun cuando cambien las personas que ocupan los cargos. La representación comunitaria y sectorial se canaliza mediante el Consejo de Desarrollo Municipal (CDM), conforme a la Ley núm. 176-07.</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Instancia</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Responsabilidad en el PMD</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Alcaldía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Conducir políticamente el proceso, articular instituciones y presentar la programación anual vinculada al plan.</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Concejo de Regidores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Conocer, deliberar, aprobar y fiscalizar los instrumentos, presupuestos y ordenanzas que correspondan.</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Oficina Municipal de Planificación y Programación (OMPP)</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Coordinar el diagnóstico, la formulación, la programación, los indicadores y los informes de avance.</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Consejo de Desarrollo Municipal (CDM)</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Participar en la elaboración, discusión y seguimiento del plan; canalizar prioridades territoriales y sectoriales.</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Áreas técnicas municipales</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Aportar información y ejecutar acciones dentro de sus competencias.</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Representación social y económica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Aportar conocimiento local, contrastar prioridades y acompañar el seguimiento mediante el CDM.</w:t>
            </w:r>
          </w:p>
        </w:tc>
      </w:tr>
    </w:tbl>
    <w:p>
      <w:pPr>
        <w:spacing w:after="0"/>
      </w:pPr>
    </w:p>
    <w:p>
      <w:pPr>
        <w:pStyle w:val="SourceNote"/>
      </w:pPr>
      <w:r>
        <w:rPr>
          <w:rFonts w:ascii="Calibri" w:hAnsi="Calibri" w:eastAsia="Calibri"/>
          <w:b w:val="0"/>
          <w:i w:val="0"/>
          <w:color w:val="5E7076"/>
          <w:sz w:val="17"/>
        </w:rPr>
        <w:t>Fuente: Ley núm. 176-07 del Distrito Nacional y los Municipios, arts. 123–125; MEPyD, Guía para la formulación de planes de desarrollo municipales, pp. 21–22.</w:t>
      </w:r>
    </w:p>
    <w:p>
      <w:pPr>
        <w:pStyle w:val="Heading2"/>
      </w:pPr>
      <w:r>
        <w:t>1.2 Introducción y ¿qué es un PMD?</w:t>
      </w:r>
    </w:p>
    <w:p>
      <w:r>
        <w:t>El Plan Municipal de Desarrollo (PMD) es el instrumento que orienta las decisiones del ayuntamiento durante un período de cuatro años. Organiza una visión compartida del territorio, identifica sus condiciones y necesidades, define objetivos y convierte las prioridades en acciones que puedan relacionarse con el presupuesto, la gestión de servicios y la coordinación con el Gobierno central.</w:t>
      </w:r>
    </w:p>
    <w:p>
      <w:r>
        <w:t>El PMD no sustituye el presupuesto ni los planes operativos anuales: los articula. Cuando una necesidad corresponde a agua potable, salud, educación, carreteras u otra institución sectorial, el plan puede incorporarla como agenda de gestión y coordinación, con resultados e indicadores verificables.</w:t>
      </w:r>
    </w:p>
    <w:p>
      <w:pPr>
        <w:pStyle w:val="SourceNote"/>
      </w:pPr>
      <w:r>
        <w:rPr>
          <w:rFonts w:ascii="Calibri" w:hAnsi="Calibri" w:eastAsia="Calibri"/>
          <w:b w:val="0"/>
          <w:i w:val="0"/>
          <w:color w:val="5E7076"/>
          <w:sz w:val="17"/>
        </w:rPr>
        <w:t>Fuente: MEPyD, Guía para la formulación de planes de desarrollo municipales, pp. 19–21 y 46–49; Ley núm. 176-07, arts. 122–125.</w:t>
      </w:r>
    </w:p>
    <w:p>
      <w:pPr>
        <w:pStyle w:val="Heading2"/>
      </w:pPr>
      <w:r>
        <w:t>1.3 Identidad territorial, historia y configuración municipal</w:t>
      </w:r>
    </w:p>
    <w:p>
      <w:r>
        <w:t>Jánico forma parte de la provincia Santiago y de la región de planificación Cibao Norte. El código geográfico empleado es 01250003. La identificación territorial enlaza el clasificador geográfico, la cartografía, el Dashboard de Diagnóstico Territorial y las fuentes documentales.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Jánico</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Santiago</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Cibao Norte</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01250003</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402.3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35.8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r>
        <w:t>Como referencia secundaria, la ficha municipal de Wikipedia resume la identidad y evolución histórica local de la siguiente manera: Jánico adquirió categoría de municipio de la provincia de Santiago el 29 de marzo de 1881.​ El primer de la provincia de Santiago data del siglo XV, en época del descubrimiento, cuando los españoles erigieron la efímera Fortaleza Santo Tomás de Jánico, la primera construida tierra adentro de la isla, y segunda de toda América tras La Navidad. Los restos de este fuerte no se encuentran en Jánico, que toma su nombre del río Jánico.​ [WIKI-01].</w:t>
      </w:r>
    </w:p>
    <w:p>
      <w:pPr>
        <w:pStyle w:val="SourceNote"/>
      </w:pPr>
      <w:r>
        <w:rPr>
          <w:rFonts w:ascii="Calibri" w:hAnsi="Calibri" w:eastAsia="Calibri"/>
          <w:b w:val="0"/>
          <w:i w:val="0"/>
          <w:color w:val="5E7076"/>
          <w:sz w:val="17"/>
        </w:rPr>
        <w:t>Fuente: Wikipedia se utiliza como apoyo secundario para historia y geografía. Los documentos anteriores se citan con período y páginas; para municipios nuevos, un plan del antiguo distrito no se presenta como PMD histórico del municipio actual.</w:t>
      </w:r>
    </w:p>
    <w:p>
      <w:pPr>
        <w:pStyle w:val="Heading2"/>
      </w:pPr>
      <w:r>
        <w:t>1.4 Perfil municipal en cifras</w:t>
      </w:r>
    </w:p>
    <w:p>
      <w:r>
        <w:t>En 2022, Jánico registró 14,385 habitantes: 7,824 hombres (54.4%) y 6,561 mujeres (45.6%). Frente a los 16,993 habitantes censados en 2010, la población disminuyó 15.3%. El cambio intercensal constituye la línea base para dimensionar servicios, infraestructura y demanda de suelo; no permite atribuir por sí solo causas de migración, fecundidad o movilidad residencial. [DASH-BASE]</w:t>
      </w:r>
    </w:p>
    <w:p>
      <w:r>
        <w:t>La distribución territorial muestra 3,524 habitantes en zona urbana (24.5%) y 10,861 en zona rural (75.5%). Esta relación debe considerarse al organizar rutas de servicios, mantenimiento vial, equipamientos y mecanismos de atención a comunidades dispersas. [DASH-URB]</w:t>
      </w:r>
    </w:p>
    <w:p>
      <w:r>
        <w:t>El municipio cuenta con 5,252 hogares y 14,350 personas residentes en hogares. El promedio es de 2.73 personas por hogar. El Censo registra 7,851 viviendas, de las cuales 5,172 estaban ocupadas y 2,670 desocupadas. [DASH-HOG] [DASH-BASE]</w:t>
      </w:r>
    </w:p>
    <w:p>
      <w:pPr>
        <w:pStyle w:val="Heading2"/>
      </w:pPr>
      <w:r>
        <w:t>1.5 Antecedentes de planificación</w:t>
      </w:r>
    </w:p>
    <w:p>
      <w:r>
        <w:t>No se localizó un PMD anterior del municipio actual en el inventario descargado. Esta ausencia en el repositorio no demuestra que el documento no exista.</w:t>
      </w:r>
    </w:p>
    <w:p>
      <w:r>
        <w:br w:type="page"/>
      </w:r>
    </w:p>
    <w:p>
      <w:pPr>
        <w:pStyle w:val="Heading2"/>
      </w:pPr>
      <w:r>
        <w:t>1.6 Marco jurídico</w:t>
      </w:r>
    </w:p>
    <w:p>
      <w:r>
        <w:t>El PMD se formula dentro del sistema jurídico dominicano de planificación y gestión territorial. Su aplicación exige coherencia entre el plan, el presupuesto municipal, los instrumentos de ordenamiento, las competencias sectoriales y los mecanismos de participación y control social.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100"/>
        <w:gridCol w:w="6260"/>
      </w:tblGrid>
      <w:tr>
        <w:trPr>
          <w:tblHeader w:val="true"/>
        </w:trPr>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Norma</w:t>
            </w:r>
          </w:p>
        </w:tc>
        <w:tc>
          <w:tcPr>
            <w:tcW w:type="dxa" w:w="6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Aplicación al Plan Municipal de Desarrollo</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Constitución de la República Dominicana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Reconoce la autonomía municipal y la planificación del desarrollo económico y social.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176-07 del Distrito Nacional y los Municipios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Define finalidad, elaboración, participación del CDM, coordinación de la OMPP, aprobación, vigencia y seguimiento del PMD.</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498-06 de Planificación e Inversión Pública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Articula planificación, programación institucional e inversión pública.</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1-12 de la Estrategia Nacional de Desarrollo 2030</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 objetivos nacionales de largo plazo para las políticas territoriales.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368-22 de Ordenamiento Territorial, Uso de Suelo y Asentamientos Humanos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Vincula los instrumentos municipales con el marco nacional de ordenamiento territorial.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64-00 de Medio Ambiente y Recursos Naturales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Sustenta la protección ambiental y la gestión de recursos naturales.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147-02 sobre Gestión de Riesgos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Integra prevención, reducción de riesgos y preparación ante emergencias.</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225-20 de Gestión Integral y Coprocesamiento de Residuos Sólidos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Orienta prevención, recolección, aprovechamiento y disposición final de residuos.</w:t>
            </w:r>
          </w:p>
        </w:tc>
      </w:tr>
    </w:tbl>
    <w:p>
      <w:pPr>
        <w:spacing w:after="0"/>
      </w:pPr>
    </w:p>
    <w:p>
      <w:r>
        <w:t>Conforme a los artículos 122 a 125 de la Ley núm. 176-07, la OMPP coordina la formulación y evaluación del PMD y el CDM participa en su elaboración, discusión y seguimiento.</w:t>
      </w:r>
    </w:p>
    <w:p>
      <w:pPr>
        <w:pStyle w:val="SourceNote"/>
      </w:pPr>
      <w:r>
        <w:rPr>
          <w:rFonts w:ascii="Calibri" w:hAnsi="Calibri" w:eastAsia="Calibri"/>
          <w:b w:val="0"/>
          <w:i w:val="0"/>
          <w:color w:val="5E7076"/>
          <w:sz w:val="17"/>
        </w:rPr>
        <w:t>Fuente: Ley núm. 176-07, arts. 122–125; leyes núm. 498-06, 1-12, 368-22, 64-00, 147-02 y 225-20.</w:t>
      </w:r>
    </w:p>
    <w:p>
      <w:r>
        <w:br w:type="page"/>
      </w:r>
    </w:p>
    <w:p>
      <w:pPr>
        <w:pStyle w:val="Heading2"/>
      </w:pPr>
      <w:r>
        <w:t>1.7 Metodología</w:t>
      </w:r>
    </w:p>
    <w:p>
      <w:r>
        <w:t>La elaboración sigue la Guía para la formulación de planes de desarrollo municipales publicada por el Ministerio de Economía, Planificación y Desarrollo (MEPyD). La guía organiza el proceso en cuatro etapas enlazadas:</w:t>
      </w:r>
    </w:p>
    <w:p>
      <w:pPr>
        <w:pStyle w:val="ListNumber"/>
      </w:pPr>
      <w:r>
        <w:t>Organización del proceso. Se conforma el equipo, se acuerdan responsabilidades entre Alcaldía, Concejo de Regidores, OMPP, áreas técnicas y CDM, y se prepara el plan de trabajo.</w:t>
      </w:r>
    </w:p>
    <w:p>
      <w:pPr>
        <w:pStyle w:val="ListNumber"/>
      </w:pPr>
      <w:r>
        <w:t>Diagnóstico municipal. Se reúnen y analizan datos estadísticos, cartografía, documentos municipales y conocimiento local. La evidencia permite describir fortalezas y debilidades para revisión del CDM.</w:t>
      </w:r>
    </w:p>
    <w:p>
      <w:pPr>
        <w:pStyle w:val="ListNumber"/>
      </w:pPr>
      <w:r>
        <w:t>Formulación estratégica. Con la participación del CDM se acuerdan visión, objetivos, resultados, líneas de acción, proyectos e indicadores.</w:t>
      </w:r>
    </w:p>
    <w:p>
      <w:pPr>
        <w:pStyle w:val="ListNumber"/>
      </w:pPr>
      <w:r>
        <w:t>Gestión de los instrumentos. El PMD aprobado se vincula con programación, presupuesto, ejecución, seguimiento, evaluación y rendición de cuentas.</w:t>
      </w:r>
    </w:p>
    <w:p>
      <w:pPr>
        <w:pStyle w:val="SourceNote"/>
      </w:pPr>
      <w:r>
        <w:rPr>
          <w:rFonts w:ascii="Calibri" w:hAnsi="Calibri" w:eastAsia="Calibri"/>
          <w:b w:val="0"/>
          <w:i w:val="0"/>
          <w:color w:val="5E7076"/>
          <w:sz w:val="17"/>
        </w:rPr>
        <w:t>Fuente: MEPyD, ¿Cómo elaborar un plan municipal de desarrollo? Guía para la formulación de planes de desarrollo municipales, pp. 19–49; Ley núm. 176-07, arts. 123–125.</w:t>
      </w:r>
    </w:p>
    <w:p>
      <w:r>
        <w:br w:type="page"/>
      </w:r>
    </w:p>
    <w:p>
      <w:pPr>
        <w:pStyle w:val="Heading1"/>
      </w:pPr>
      <w:r>
        <w:t>2. Diagnóstico municipal</w:t>
      </w:r>
    </w:p>
    <w:p>
      <w:r>
        <w:t>Las cinco láminas siguientes reproducen en Word la lógica de impresión del Dashboard de Diagnóstico Territorial. Presentan la línea base estadística antes de su interpretación narrativa. Los datos corresponden al territorio seleccionado y conservan el año y la fuente; una ausencia se muestra como «No disponible» y no se sustituye por estimaciones.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Lámina</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pirámides 2010/2022,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Cambio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alumbrado, combustible y residuos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declaradas por hogares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Oferta, nivel de instrucción, infraestructura y eficiencia educativa</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Capacidades y alertas educativas</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empleo, tamaño empresarial y sectores CIIU</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Estructura económica formal observada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de salud y comparación nacional</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Presencia física y brechas relativas</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135215"/>
            <wp:docPr id="1" name="Picture 1"/>
            <wp:cNvGraphicFramePr>
              <a:graphicFrameLocks noChangeAspect="1"/>
            </wp:cNvGraphicFramePr>
            <a:graphic>
              <a:graphicData uri="http://schemas.openxmlformats.org/drawingml/2006/picture">
                <pic:pic>
                  <pic:nvPicPr>
                    <pic:cNvPr id="0" name="diagnostico-1.png"/>
                    <pic:cNvPicPr/>
                  </pic:nvPicPr>
                  <pic:blipFill>
                    <a:blip r:embed="rId11"/>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2" name="Picture 2"/>
            <wp:cNvGraphicFramePr>
              <a:graphicFrameLocks noChangeAspect="1"/>
            </wp:cNvGraphicFramePr>
            <a:graphic>
              <a:graphicData uri="http://schemas.openxmlformats.org/drawingml/2006/picture">
                <pic:pic>
                  <pic:nvPicPr>
                    <pic:cNvPr id="0" name="diagnostico-2.png"/>
                    <pic:cNvPicPr/>
                  </pic:nvPicPr>
                  <pic:blipFill>
                    <a:blip r:embed="rId12"/>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3" name="Picture 3"/>
            <wp:cNvGraphicFramePr>
              <a:graphicFrameLocks noChangeAspect="1"/>
            </wp:cNvGraphicFramePr>
            <a:graphic>
              <a:graphicData uri="http://schemas.openxmlformats.org/drawingml/2006/picture">
                <pic:pic>
                  <pic:nvPicPr>
                    <pic:cNvPr id="0" name="diagnostico-3.png"/>
                    <pic:cNvPicPr/>
                  </pic:nvPicPr>
                  <pic:blipFill>
                    <a:blip r:embed="rId13"/>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4" name="Picture 4"/>
            <wp:cNvGraphicFramePr>
              <a:graphicFrameLocks noChangeAspect="1"/>
            </wp:cNvGraphicFramePr>
            <a:graphic>
              <a:graphicData uri="http://schemas.openxmlformats.org/drawingml/2006/picture">
                <pic:pic>
                  <pic:nvPicPr>
                    <pic:cNvPr id="0" name="diagnostico-4.png"/>
                    <pic:cNvPicPr/>
                  </pic:nvPicPr>
                  <pic:blipFill>
                    <a:blip r:embed="rId14"/>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5" name="Picture 5"/>
            <wp:cNvGraphicFramePr>
              <a:graphicFrameLocks noChangeAspect="1"/>
            </wp:cNvGraphicFramePr>
            <a:graphic>
              <a:graphicData uri="http://schemas.openxmlformats.org/drawingml/2006/picture">
                <pic:pic>
                  <pic:nvPicPr>
                    <pic:cNvPr id="0" name="diagnostico-5.png"/>
                    <pic:cNvPicPr/>
                  </pic:nvPicPr>
                  <pic:blipFill>
                    <a:blip r:embed="rId15"/>
                    <a:stretch>
                      <a:fillRect/>
                    </a:stretch>
                  </pic:blipFill>
                  <pic:spPr>
                    <a:xfrm>
                      <a:off x="0" y="0"/>
                      <a:ext cx="5943600" cy="7135215"/>
                    </a:xfrm>
                    <a:prstGeom prst="rect"/>
                  </pic:spPr>
                </pic:pic>
              </a:graphicData>
            </a:graphic>
          </wp:inline>
        </w:drawing>
      </w:r>
    </w:p>
    <w:p>
      <w:pPr>
        <w:pStyle w:val="SourceNote"/>
      </w:pPr>
      <w:r>
        <w:rPr>
          <w:rFonts w:ascii="Calibri" w:hAnsi="Calibri" w:eastAsia="Calibri"/>
          <w:b w:val="0"/>
          <w:i w:val="0"/>
          <w:color w:val="5E7076"/>
          <w:sz w:val="17"/>
        </w:rPr>
        <w:t>Fuente: Dashboard de Diagnóstico Territorial, ficha de Jánico. Láminas generadas el 2026-07-28.</w:t>
      </w:r>
    </w:p>
    <w:p>
      <w:r>
        <w:br w:type="page"/>
      </w:r>
    </w:p>
    <w:p>
      <w:pPr>
        <w:pStyle w:val="Heading1"/>
      </w:pPr>
      <w:r>
        <w:t>2. Diagnóstico municipal: lectura e interpretación</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Jánico se distribuye aproximadamente en 18.1% de población menor de 15 años, 65.0% entre 15 y 64 años y 16.9% de 65 años o más. La relación de dependencia demográfica estimada es de 53.9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24.5% y el tamaño medio de los hogares es 2.73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59.2% de los hogares declara recibir agua del acueducto dentro de la vivienda, frente a 62.7% a escala nacional. Para agua de beber, el uso de botellones representa 40.8%. La comparación sugiere una condición de acceso físico y un patrón de consumo, pero no informa continuidad, presión, potabilidad ni costo. Esos cuatro aspectos deben verificarse antes de formular intervenciones. [DASH-VIDA]</w:t>
      </w:r>
    </w:p>
    <w:p>
      <w:r>
        <w:t>En saneamiento, 68.2% de los hogares reporta inodoro y 1.7%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98.5% de los hogares. La recogida de residuos por el ayuntamiento alcanza 66.5%, mientras 29.3% declara quemarlos. El gas propano es el combustible principal de cocina en 84.8%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43 centros y 2,184 matrículas agregadas. De ellas, 1,102 corresponden a inicial/primario, 1,056 a secundario y 26 a educación de adultos. La cobertura corresponde a la asociación territorial usada por el Dashboard y debe verificarse cuando el distrito educativo abarque más de un municipio. [DASH-EDU]</w:t>
      </w:r>
    </w:p>
    <w:p>
      <w:r>
        <w:t>Entre la población de referencia de tres años o más, 13.1% aparece sin nivel de instrucción y 29.0%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91.5% en primaria y 90.3% en secundaria; el abandono reportado en secundaria es 5.1%.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31 establecimientos y un empleo estimado de 627.7, equivalente a 20.2 empleos por establecimiento. Los establecimientos de 1 a 10 personas representan 77.4% del total. Esto caracteriza la estructura formal observada por el DEE; no incluye necesariamente toda la economía informal, el autoempleo ni la producción agropecuaria familiar. [DASH-ECO]</w:t>
      </w:r>
    </w:p>
    <w:p>
      <w:r>
        <w:t>Las actividades con mayor empleo estimado en la fuente son Actividades de alojamiento y de servicio de comidas (378.7 empleos estimados); Administración pública y defensa; planes de seguridad social de afiliación obligatoria (133.3 empleos estimados); Comercio al por mayor y al por menor; reparación de vehículos automotores y motocicletas (86.2 empleos estimados). La mayor especialización relativa se observa en Actividades de alojamiento y de servicio de comidas (cociente de localización 9.20). El cociente de localización compara concentración relativa, no productividad ni competitividad. [DASH-ECO]</w:t>
      </w:r>
    </w:p>
    <w:p>
      <w:pPr>
        <w:pStyle w:val="Heading2"/>
      </w:pPr>
      <w:r>
        <w:t>2.5 Salud, conectividad y acceso a información</w:t>
      </w:r>
    </w:p>
    <w:p>
      <w:r>
        <w:t>El Dashboard registra 10 establecimientos de salud en el municipio. La composición principal es: Centro De Primer Nivel: 7, Centro Diagnostico: 2, Hospital Mediana Complejidad: 1. Este conteo informa presencia física, no cartera de servicios, personal, horario, capacidad, calidad ni accesibilidad efectiva. La planificación municipal debe validar esos elementos con el Servicio Nacional de Salud. [DASH-SALUD]</w:t>
      </w:r>
    </w:p>
    <w:p>
      <w:r>
        <w:t>El uso de internet alcanza 71.1% y el de computadora 6.2%.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pPr>
        <w:pStyle w:val="Heading1"/>
      </w:pPr>
      <w:r>
        <w:t>3. Fortalezas y debilidades basadas en el diagnóstico</w:t>
      </w:r>
    </w:p>
    <w:p>
      <w:r>
        <w:t>La clasificación siguiente utiliza únicamente indicadores comparables del diagnóstico. Se considera diferencia relevante una separación de al menos dos puntos porcentuales frente al promedio nacional. El crecimiento poblacional, el número absoluto de establecimientos y otros datos sin denominador comparable no se clasifican automáticamente como fortalezas o debilidades.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Las fuentes comparables disponibles no permiten clasificar una fortaleza cuantitativa con una diferencia mínima de 2 puntos porcentuales frente al promedio nacional.</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59.2%; promedio nacional: 62.7% (-3.4 puntos porcentuales).</w:t>
              <w:br/>
              <w:t>• Recogida de residuos por el ayuntamiento: 66.5%; promedio nacional: 85.9% (-19.5 puntos porcentuales).</w:t>
              <w:br/>
              <w:t>• Hogares con inodoro: 68.2%; promedio nacional: 87.0% (-18.8 puntos porcentuales).</w:t>
              <w:br/>
              <w:t>• Uso de internet: 71.1%; promedio nacional: 79.0% (-7.9 puntos porcentuales).</w:t>
            </w:r>
          </w:p>
        </w:tc>
      </w:tr>
    </w:tbl>
    <w:p>
      <w:pPr>
        <w:spacing w:after="0"/>
      </w:pPr>
    </w:p>
    <w:p>
      <w:pPr>
        <w:pStyle w:val="SourceNote"/>
      </w:pPr>
      <w:r>
        <w:rPr>
          <w:rFonts w:ascii="Calibri" w:hAnsi="Calibri" w:eastAsia="Calibri"/>
          <w:b w:val="0"/>
          <w:i w:val="0"/>
          <w:color w:val="5E7076"/>
          <w:sz w:val="17"/>
        </w:rPr>
        <w:t>Fuente: ONE, X Censo Nacional de Población y Vivienda 2022; comparación con los agregados nacionales del Dashboard. La regla de ±2 puntos porcentuales se aplica de manera uniforme.</w:t>
      </w:r>
    </w:p>
    <w:p>
      <w:pPr>
        <w:pStyle w:val="Heading2"/>
      </w:pPr>
      <w:r>
        <w:t>3.1 Situaciones del diagnóstico para priorización</w:t>
      </w:r>
    </w:p>
    <w:p>
      <w:r>
        <w:t>Los hallazgos siguientes resumen situaciones verificables. No se les asigna orden de prioridad; el CDM debe contrastarlos con la experiencia de barrios, comunidades y sectores.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5100"/>
        <w:gridCol w:w="206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5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Situación observada</w:t>
            </w:r>
          </w:p>
        </w:tc>
        <w:tc>
          <w:tcPr>
            <w:tcW w:type="dxa" w:w="2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-15.3%; urbanización de 24.5%.</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59.2%; hogares sin sanitario: 1.7%.</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66.5%; quema: 29.3%.</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5.1%.</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77.4% de los establecimientos observados son micro (1–10).</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71.1%; computadora: 6.2%.</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1"/>
      </w:pPr>
      <w:r>
        <w:t>4. Visión Municipal</w:t>
      </w:r>
    </w:p>
    <w:p>
      <w:r>
        <w:t>La visión municipal, los objetivos y los resultados expresan acuerdos políticos y sociales. Deben surgir de la participación del CDM y ser aprobados mediante el procedimiento municipal correspondiente. La fila siguiente muestra únicamente el formato de registro.</w:t>
      </w:r>
    </w:p>
    <w:p>
      <w:pPr>
        <w:pStyle w:val="Heading2"/>
      </w:pPr>
      <w:r>
        <w:t>4.1 Ejemplo de registro de una visión y un objetivo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60"/>
        <w:gridCol w:w="3740"/>
        <w:gridCol w:w="3360"/>
      </w:tblGrid>
      <w:tr>
        <w:trPr>
          <w:tblHeader w:val="true"/>
        </w:trPr>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37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Visión / tema</w:t>
            </w:r>
          </w:p>
        </w:tc>
        <w:tc>
          <w:tcPr>
            <w:tcW w:type="dxa" w:w="33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Objetivo / resultado</w:t>
            </w:r>
          </w:p>
        </w:tc>
      </w:tr>
      <w:tr>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3740"/>
            <w:vAlign w:val="top"/>
            <w:tcMar>
              <w:top w:w="80" w:type="dxa"/>
              <w:start w:w="120" w:type="dxa"/>
              <w:bottom w:w="80" w:type="dxa"/>
              <w:end w:w="120" w:type="dxa"/>
            </w:tcMar>
          </w:tcPr>
          <w:p>
            <w:pPr>
              <w:spacing w:after="0"/>
            </w:pPr>
            <w:r>
              <w:rPr>
                <w:rFonts w:ascii="Calibri" w:hAnsi="Calibri" w:eastAsia="Calibri"/>
                <w:b w:val="0"/>
                <w:i w:val="0"/>
                <w:color w:val="203740"/>
                <w:sz w:val="17"/>
              </w:rPr>
              <w:t>“En 2028, Jánico avanza como un municipio que mejora de manera equitativa sus servicios y protege los recursos de su territorio.”</w:t>
            </w:r>
          </w:p>
        </w:tc>
        <w:tc>
          <w:tcPr>
            <w:tcW w:type="dxa" w:w="3360"/>
            <w:vAlign w:val="top"/>
            <w:tcMar>
              <w:top w:w="80" w:type="dxa"/>
              <w:start w:w="120" w:type="dxa"/>
              <w:bottom w:w="80" w:type="dxa"/>
              <w:end w:w="120" w:type="dxa"/>
            </w:tcMar>
          </w:tcPr>
          <w:p>
            <w:pPr>
              <w:spacing w:after="0"/>
            </w:pPr>
            <w:r>
              <w:rPr>
                <w:rFonts w:ascii="Calibri" w:hAnsi="Calibri" w:eastAsia="Calibri"/>
                <w:b w:val="0"/>
                <w:i w:val="0"/>
                <w:color w:val="203740"/>
                <w:sz w:val="17"/>
              </w:rPr>
              <w:t>Ejemplo: mejorar un servicio priorizado por el CDM, usando un indicador del diagnóstico para fijar la línea base y medir el resultado.</w:t>
            </w:r>
          </w:p>
        </w:tc>
      </w:tr>
    </w:tbl>
    <w:p>
      <w:pPr>
        <w:spacing w:after="0"/>
      </w:pPr>
    </w:p>
    <w:p>
      <w:pPr>
        <w:pStyle w:val="SourceNote"/>
      </w:pPr>
      <w:r>
        <w:rPr>
          <w:rFonts w:ascii="Calibri" w:hAnsi="Calibri" w:eastAsia="Calibri"/>
          <w:b w:val="0"/>
          <w:i w:val="0"/>
          <w:color w:val="5E7076"/>
          <w:sz w:val="17"/>
        </w:rPr>
        <w:t>Fuente: MEPyD, Guía para la formulación de planes de desarrollo municipales, formulación estratégica, pp. 33–45.</w:t>
      </w:r>
    </w:p>
    <w:p>
      <w:pPr>
        <w:pStyle w:val="Heading1"/>
      </w:pPr>
      <w:r>
        <w:t>5. Plan de acción a acordar por el CDM</w:t>
      </w:r>
    </w:p>
    <w:p>
      <w:r>
        <w:t>La fila siguiente sirve únicamente para mostrar cómo convertir un acuerdo futuro del CDM en una acción con línea base, indicador y decisiones verificables.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920"/>
        <w:gridCol w:w="2320"/>
        <w:gridCol w:w="2520"/>
        <w:gridCol w:w="2600"/>
      </w:tblGrid>
      <w:tr>
        <w:trPr>
          <w:tblHeader w:val="true"/>
        </w:trPr>
        <w:tc>
          <w:tcPr>
            <w:tcW w:type="dxa" w:w="19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23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Acción</w:t>
            </w:r>
          </w:p>
        </w:tc>
        <w:tc>
          <w:tcPr>
            <w:tcW w:type="dxa" w:w="25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Línea base e indicador</w:t>
            </w:r>
          </w:p>
        </w:tc>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Decisiones que debe tomar el CDM</w:t>
            </w:r>
          </w:p>
        </w:tc>
      </w:tr>
      <w:tr>
        <w:tc>
          <w:tcPr>
            <w:tcW w:type="dxa" w:w="192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2320"/>
            <w:vAlign w:val="top"/>
            <w:tcMar>
              <w:top w:w="80" w:type="dxa"/>
              <w:start w:w="120" w:type="dxa"/>
              <w:bottom w:w="80" w:type="dxa"/>
              <w:end w:w="120" w:type="dxa"/>
            </w:tcMar>
          </w:tcPr>
          <w:p>
            <w:pPr>
              <w:spacing w:after="0"/>
            </w:pPr>
            <w:r>
              <w:rPr>
                <w:rFonts w:ascii="Calibri" w:hAnsi="Calibri" w:eastAsia="Calibri"/>
                <w:b w:val="0"/>
                <w:i w:val="0"/>
                <w:color w:val="203740"/>
                <w:sz w:val="17"/>
              </w:rPr>
              <w:t>Mejoramiento de la gestión integral de residuos.</w:t>
            </w:r>
          </w:p>
        </w:tc>
        <w:tc>
          <w:tcPr>
            <w:tcW w:type="dxa" w:w="2520"/>
            <w:vAlign w:val="top"/>
            <w:tcMar>
              <w:top w:w="80" w:type="dxa"/>
              <w:start w:w="120" w:type="dxa"/>
              <w:bottom w:w="80" w:type="dxa"/>
              <w:end w:w="120" w:type="dxa"/>
            </w:tcMar>
          </w:tcPr>
          <w:p>
            <w:pPr>
              <w:spacing w:after="0"/>
            </w:pPr>
            <w:r>
              <w:rPr>
                <w:rFonts w:ascii="Calibri" w:hAnsi="Calibri" w:eastAsia="Calibri"/>
                <w:b w:val="0"/>
                <w:i w:val="0"/>
                <w:color w:val="203740"/>
                <w:sz w:val="17"/>
              </w:rPr>
              <w:t>Línea base 2022: 66.5% de hogares con recogida municipal y 29.3% que quema residuos.</w:t>
            </w:r>
          </w:p>
        </w:tc>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Alcance territorial, resultado, meta, plazo, responsables, costo, financiamiento y coordinación institucional.</w:t>
            </w:r>
          </w:p>
        </w:tc>
      </w:tr>
    </w:tbl>
    <w:p>
      <w:pPr>
        <w:spacing w:after="0"/>
      </w:pPr>
    </w:p>
    <w:p>
      <w:pPr>
        <w:pStyle w:val="SourceNote"/>
      </w:pPr>
      <w:r>
        <w:rPr>
          <w:rFonts w:ascii="Calibri" w:hAnsi="Calibri" w:eastAsia="Calibri"/>
          <w:b w:val="0"/>
          <w:i w:val="0"/>
          <w:color w:val="5E7076"/>
          <w:sz w:val="17"/>
        </w:rPr>
        <w:t>Fuente: ONE, Censo 2022 cuando existe ficha municipal; MEPyD, Guía para la formulación de planes de desarrollo municipales, pp. 33–49.</w:t>
      </w:r>
    </w:p>
    <w:p>
      <w:r>
        <w:br w:type="page"/>
      </w:r>
    </w:p>
    <w:p>
      <w:pPr>
        <w:pStyle w:val="Heading1"/>
      </w:pPr>
      <w:r>
        <w:t>Fuentes y trazabilidad</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IX y X Censos Nacionales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IX y X Censos: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Jánico</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2026-07-28</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documento anterior, el rango de páginas y su alcance territorial se consignan en el párrafo correspondiente.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Jánico, Santiago · PMD 2025-2028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Jánico · 01250003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Municipal de Desarrollo de Jánico 2025-2028</dc:title>
  <dc:subject>Información general y diagnóstico municipal con trazabilidad</dc:subject>
  <dc:creator>DDPT</dc:creator>
  <cp:keywords>PMD, municipio, diagnóstico, OMPP, CDM, trazabilidad</cp:keywords>
  <dc:description>generated by python-docx</dc:description>
  <cp:lastModifiedBy/>
  <cp:revision>1</cp:revision>
  <dcterms:created xsi:type="dcterms:W3CDTF">2013-12-23T23:15:00Z</dcterms:created>
  <dcterms:modified xsi:type="dcterms:W3CDTF">2013-12-23T23:15:00Z</dcterms:modified>
  <cp:category/>
</cp:coreProperties>
</file>