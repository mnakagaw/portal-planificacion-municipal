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San Ignacio de Sabaneta</w:t>
      </w:r>
    </w:p>
    <w:p>
      <w:pPr>
        <w:spacing w:after="600"/>
        <w:jc w:val="center"/>
      </w:pPr>
      <w:r>
        <w:rPr>
          <w:rFonts w:ascii="Calibri" w:hAnsi="Calibri" w:eastAsia="Calibri"/>
          <w:b w:val="0"/>
          <w:i w:val="0"/>
          <w:color w:val="5E7076"/>
          <w:sz w:val="24"/>
        </w:rPr>
        <w:t>Santiago Rodríguez · Región Cibao Noroeste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04260001</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San Ignacio de Sabaneta, municipio de la provincia Santiago Rodríguez, registró 38,798 habitantes en 2022. Entre 2010 y 2022 su población aumentó 12.3%. El 49.3% reside en área urbana y el 50.7% en área rural. Estas proporciones determinan la escala y la distribución territorial de los servicios municipales.</w:t>
      </w:r>
    </w:p>
    <w:p>
      <w:r>
        <w:t>El diagnóstico registra 67.4% de hogares con agua del acueducto dentro de la vivienda, 79.8% con recogida municipal de residuos y 18.1% que los quema. El uso de internet alcanza 71.9%.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San Ignacio de Sabaneta forma parte de la provincia Santiago Rodríguez y de la región de planificación Cibao Noroeste. El código geográfico empleado es 04260001.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San Ignacio de Sabaneta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Santiago Rodríguez</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04260001</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803.2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48.3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El pueblo fue fundado en 1844 por Santiago Rodríguez​ y los hermanos Alejandro y José Bueno.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San Ignacio de Sabaneta registró 38,798 habitantes: 19,824 hombres (51.1%) y 18,974 mujeres (48.9%). Frente a los 34,540 habitantes censados en 2010, la población creció 12.3%. El cambio intercensal constituye la línea base para dimensionar servicios, infraestructura y demanda de suelo; no permite atribuir por sí solo causas de migración, fecundidad o movilidad residencial. [DASH-BASE]</w:t>
      </w:r>
    </w:p>
    <w:p>
      <w:r>
        <w:t>La distribución territorial muestra 19,116 habitantes en zona urbana (49.3%) y 19,682 en zona rural (50.7%). Esta relación debe considerarse al organizar rutas de servicios, mantenimiento vial, equipamientos y mecanismos de atención a comunidades dispersas. [DASH-URB]</w:t>
      </w:r>
    </w:p>
    <w:p>
      <w:r>
        <w:t>El municipio cuenta con 13,948 hogares y 38,609 personas residentes en hogares. El promedio es de 2.77 personas por hogar. El Censo registra 15,741 viviendas, de las cuales 13,903 estaban ocupadas y 1,827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San Ignacio de Sabaneta.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San Ignacio de Sabaneta se distribuye aproximadamente en 22.8% de población menor de 15 años, 62.7% entre 15 y 64 años y 14.5% de 65 años o más. La relación de dependencia demográfica estimada es de 59.5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49.3% y el tamaño medio de los hogares es 2.77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67.4% de los hogares declara recibir agua del acueducto dentro de la vivienda, frente a 62.7% a escala nacional. Para agua de beber, el uso de botellones representa 85.0%. La comparación sugiere una condición de acceso físico y un patrón de consumo, pero no informa continuidad, presión, potabilidad ni costo. Esos cuatro aspectos deben verificarse antes de formular intervenciones. [DASH-VIDA]</w:t>
      </w:r>
    </w:p>
    <w:p>
      <w:r>
        <w:t>En saneamiento, 73.5% de los hogares reporta inodoro y 1.5%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96.2% de los hogares. La recogida de residuos por el ayuntamiento alcanza 79.8%, mientras 18.1% declara quemarlos. El gas propano es el combustible principal de cocina en 90.3%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61 centros y 8,279 matrículas agregadas. De ellas, 2,623 corresponden a inicial/primario, 5,309 a secundario y 347 a educación de adultos. La cobertura corresponde a la asociación territorial usada por el Dashboard y debe verificarse cuando el distrito educativo abarque más de un municipio. [DASH-EDU]</w:t>
      </w:r>
    </w:p>
    <w:p>
      <w:r>
        <w:t>Entre la población de referencia de tres años o más, 11.2% aparece sin nivel de instrucción y 43.2%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95.0% en primaria y 92.6% en secundaria; el abandono reportado en secundaria es 3.9%.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280 establecimientos y un empleo estimado de 2,944.7, equivalente a 10.5 empleos por establecimiento. Los establecimientos de 1 a 10 personas representan 82.9%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(739.5 empleos estimados); Industrias manufactureras (548.4 empleos estimados); Actividades financieras y de seguros (407.6 empleos estimados). La mayor especialización relativa se observa en Actividades financieras y de seguros (cociente de localización 2.90). El cociente de localización compara concentración relativa, no productividad ni competitividad. [DASH-ECO]</w:t>
      </w:r>
    </w:p>
    <w:p>
      <w:pPr>
        <w:pStyle w:val="Heading2"/>
      </w:pPr>
      <w:r>
        <w:t>2.5 Salud, conectividad y acceso a información</w:t>
      </w:r>
    </w:p>
    <w:p>
      <w:r>
        <w:t>El Dashboard registra 19 establecimientos de salud en el municipio. La composición principal es: Centro De Primer Nivel: 16, Consultorio: 1, Hospital Alta Complejidad: 1, Centro Diagnostico: 1. Este conteo informa presencia física, no cartera de servicios, personal, horario, capacidad, calidad ni accesibilidad efectiva. La planificación municipal debe validar esos elementos con el Servicio Nacional de Salud. [DASH-SALUD]</w:t>
      </w:r>
    </w:p>
    <w:p>
      <w:r>
        <w:t>El uso de internet alcanza 71.9% y el de computadora 8.1%.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67.4%; promedio nacional: 62.7% (+4.7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79.8%; promedio nacional: 85.9% (-6.2 puntos porcentuales).</w:t>
              <w:br/>
              <w:t>• Hogares con inodoro: 73.5%; promedio nacional: 87.0% (-13.5 puntos porcentuales).</w:t>
              <w:br/>
              <w:t>• Electricidad de la red pública: 96.2%; promedio nacional: 98.3% (-2.1 puntos porcentuales).</w:t>
              <w:br/>
              <w:t>• Uso de internet: 71.9%; promedio nacional: 79.0% (-7.1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12.3%; urbanización de 49.3%.</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67.4%; hogares sin sanitario: 1.5%.</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79.8%; quema: 18.1%.</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82.9%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71.9%; computadora: 8.1%.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San Ignacio de Sabaneta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79.8% de hogares con recogida municipal y 18.1%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San Ignacio de Sabaneta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San Ignacio de Sabaneta, Santiago Rodríguez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San Ignacio de Sabaneta · 04260001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San Ignacio de Sabaneta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