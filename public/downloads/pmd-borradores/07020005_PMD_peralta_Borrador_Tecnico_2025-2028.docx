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Peralta</w:t>
      </w:r>
    </w:p>
    <w:p>
      <w:r>
        <w:rPr>
          <w:b w:val="0"/>
          <w:i w:val="0"/>
          <w:color w:val="66736F"/>
          <w:sz w:val="22"/>
        </w:rPr>
        <w:t>Azua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07020005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Peralta / Azua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 Valle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07020005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Peralta es un municipio de la República Dominicana, que está situado en la provincia de Azua.​ [WIKI-01]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Wikipedia en español, «Peralta (República Dominicana)», revisión 170576075, consulta 2026-07-27. Uso limitado a contexto geográfico básico.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14,670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15,257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-3.9%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53.7% / 46.3%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63.5% / 36.5%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4,386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3.34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4,026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14,670 habitantes en 2022. La variación respecto de 2010 es -3.9%.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p>
      <w:r>
        <w:t>No se localizó un PMD anterior en el inventario disponible. Esto no prueba que no exista; la OMPP debe verificar su archivo institucional.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51.2%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54.1%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12.1%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92.9%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65.6%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90.1%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6.4%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58.2%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10.4%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23.5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7.8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Agricultura, ganadería, silvicultura y pesca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disminuyó 3.9%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51.2%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Saneamiento</w:t>
      </w:r>
    </w:p>
    <w:p>
      <w:r>
        <w:t>12.1% de los hogares no reporta servicio sanitario. El dato requiere localización territorial antes de definir acciones. [DASH-VIDA]</w:t>
      </w:r>
    </w:p>
    <w:p>
      <w:pPr>
        <w:pStyle w:val="Heading2"/>
      </w:pPr>
      <w:r>
        <w:t>4. Inclusión digital</w:t>
      </w:r>
    </w:p>
    <w:p>
      <w:r>
        <w:t>El uso de internet alcanza 58.2%; el uso de computadora alcanza 10.4%. La brecha debe analizarse por edad, sexo y zona cuando exista información. [DASH-TIC]</w:t>
      </w:r>
    </w:p>
    <w:p>
      <w:pPr>
        <w:pStyle w:val="Heading2"/>
      </w:pPr>
      <w:r>
        <w:t>5. Permanencia escolar</w:t>
      </w:r>
    </w:p>
    <w:p>
      <w:r>
        <w:t>El abandono reportado en secundaria es 6.4%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No se incorporan supuestos sobre planes anteriores. La OMPP debe documentar si existe un antecedente no incluido en el inventario.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Cobertura municipal declarada de recogida de residuos (92.9%). [DASH-VIDA]</w:t>
              <w:br/>
              <w:t>• Perfil territorial cuantificado: 63.5% urbano y 36.5%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51.2% de los hogares reporta agua del acueducto dentro de la vivienda. La OMPP debe confirmar continuidad, calidad y distribución territorial del servicio. [DASH-VIDA]</w:t>
              <w:br/>
              <w:t>• Saneamiento: 12.1% de los hogares no reporta servicio sanitario. El dato requiere localización territorial antes de definir acciones. [DASH-VIDA]</w:t>
              <w:br/>
              <w:t>• Inclusión digital: El uso de internet alcanza 58.2%; el uso de computadora alcanza 10.4%. La brecha debe analizarse por edad, sexo y zona cuando exista información. [DASH-TIC]</w:t>
              <w:br/>
              <w:t>• Permanencia escolar: El abandono reportado en secundaria es 6.4%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Peralta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Plan focalizado de saneamiento domiciliario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hogares y sectores sin servicio sanitario y acordar una ruta institucional.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Puntos municipales de acceso y alfabetización digital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Definir espacios y grupos prioritarios después de validar la brecha.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[DASH-TIC]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Municipal / alianza educativa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WIKI-01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https://es.wikipedia.org/wiki/Peralta_(Rep%C3%BAblica_Dominicana)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Ubicación general; no se usa para cifras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Baja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Peralta, Azua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Peralta  ·  07020005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Peralta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