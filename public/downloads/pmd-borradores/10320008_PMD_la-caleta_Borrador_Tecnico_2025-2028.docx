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 Caleta</w:t>
      </w:r>
    </w:p>
    <w:p>
      <w:pPr>
        <w:spacing w:after="600"/>
        <w:jc w:val="center"/>
      </w:pPr>
      <w:r>
        <w:rPr>
          <w:rFonts w:ascii="Calibri" w:hAnsi="Calibri" w:eastAsia="Calibri"/>
          <w:b w:val="0"/>
          <w:i w:val="0"/>
          <w:color w:val="5E7076"/>
          <w:sz w:val="24"/>
        </w:rPr>
        <w:t>Santo Domingo · Región Ozama</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La Caleta / Santo Domingo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Ozama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10320008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ficha municipal separada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La Caleta forma parte de la provincia Santo Domingo y se integra en la región de planificación Ozama. El código geográfico utilizado en este borrador es 10320008.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 Caleta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Santo Domingo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Ozama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10320008</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34.5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No disponible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No se incorporó una reseña histórica detallada porque las fuentes disponibles no permitieron identificar un texto verificable. La OMPP debe completar este apartado con la norma de creación, el archivo municipal o una publicación histórica institucional.</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El Dashboard aún no dispone de una ficha estadística municipal separada para este territorio. Por ello no se trasladaron cifras del municipio de origen ni de la provincia. La OMPP debe incorporar una línea base oficial que corresponda exactamente al nuevo ámbito municipal.</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La Caleta.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No existe una serie municipal separada en el Dashboard. El diagnóstico demográfico queda pendiente de una desagregación oficial específica; no se usaron promedios del territorio de origen como sustituto.</w:t>
      </w:r>
    </w:p>
    <w:p>
      <w:pPr>
        <w:pStyle w:val="Heading2"/>
      </w:pPr>
      <w:r>
        <w:t>2.2 Vivienda, agua, saneamiento y servicios básicos</w:t>
      </w:r>
    </w:p>
    <w:p>
      <w:r>
        <w:t>No se dispone de registros municipales separados de vivienda y servicios básicos en el Dashboard.</w:t>
      </w:r>
    </w:p>
    <w:p>
      <w:pPr>
        <w:pStyle w:val="Heading2"/>
      </w:pPr>
      <w:r>
        <w:t>2.3 Educación y capacidades humanas</w:t>
      </w:r>
    </w:p>
    <w:p>
      <w:r>
        <w:t>El Dashboard no ofrece una ficha educativa municipal separada para este territorio.</w:t>
      </w:r>
    </w:p>
    <w:p>
      <w:pPr>
        <w:pStyle w:val="Heading2"/>
      </w:pPr>
      <w:r>
        <w:t>2.4 Economía, establecimientos y empleo</w:t>
      </w:r>
    </w:p>
    <w:p>
      <w:r>
        <w:t>No se dispone de una ficha económica municipal separada en el Dashboard.</w:t>
      </w:r>
    </w:p>
    <w:p>
      <w:pPr>
        <w:pStyle w:val="Heading2"/>
      </w:pPr>
      <w:r>
        <w:t>2.5 Salud, conectividad y acceso a información</w:t>
      </w:r>
    </w:p>
    <w:p>
      <w:r>
        <w:t>No se dispone de registros municipales separados de salud y conectividad en el Dashboard.</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Línea base</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Datos municipales por completar</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Completar fuente oficial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Activos y capacidades locales pendientes de validación por la OMPP y el CDM.</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Brechas internas pendientes de localizar y verificar.</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Completar la línea base y localizar brechas antes de formular inversión.</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Dashboard / OMPP</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 Caleta, Santo Domingo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 Caleta · 10320008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La Caleta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